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color w:val="000000"/>
          <w:sz w:val="44"/>
        </w:rPr>
        <w:t>ESP32_HandRobot_Inmoov — Key Features Deep Dive</w:t>
      </w:r>
    </w:p>
    <w:p/>
    <w:p>
      <w:pPr>
        <w:pStyle w:val="Heading1"/>
      </w:pPr>
      <w:r>
        <w:rPr>
          <w:rFonts w:ascii="Times New Roman" w:hAnsi="Times New Roman" w:eastAsia="Times New Roman"/>
          <w:b/>
          <w:i w:val="0"/>
          <w:color w:val="000000"/>
          <w:sz w:val="36"/>
        </w:rPr>
        <w:t>1. Real-Time Hand Tracking → Servo Control Pipeline</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Your laptop webcam captures your hand, MediaPipe detects 21 3D landmarks, the Python code computes how curled each finger is (0–100%), maps that to servo angles (0–180°), and sends them to the ESP32 which drives the physical robot hand — all in a continuous real-time loop.</w:t>
      </w:r>
    </w:p>
    <w:p>
      <w:r>
        <w:rPr>
          <w:rFonts w:ascii="Times New Roman" w:hAnsi="Times New Roman" w:eastAsia="Times New Roman"/>
          <w:b/>
          <w:i w:val="0"/>
          <w:color w:val="000000"/>
          <w:sz w:val="24"/>
        </w:rPr>
        <w:t>The full signal chain:</w:t>
      </w:r>
    </w:p>
    <w:p>
      <w:pPr>
        <w:spacing w:before="80" w:after="80"/>
        <w:ind w:left="576"/>
      </w:pPr>
      <w:r>
        <w:rPr>
          <w:rFonts w:ascii="Courier New" w:hAnsi="Courier New" w:eastAsia="Courier New"/>
          <w:b w:val="0"/>
          <w:i w:val="0"/>
          <w:color w:val="000000"/>
          <w:sz w:val="20"/>
        </w:rPr>
        <w:t>Webcam (1280×720)</w:t>
        <w:br/>
        <w:t xml:space="preserve">  → cv2.VideoCapture reads BGR frame</w:t>
        <w:br/>
        <w:t xml:space="preserve">  → Flip if mirror mode</w:t>
        <w:br/>
        <w:t xml:space="preserve">  → Convert BGR → RGB</w:t>
        <w:br/>
        <w:t xml:space="preserve">  → MediaPipe Hand Landmarker (Tasks API, VIDEO mode)</w:t>
        <w:br/>
        <w:t xml:space="preserve">  → 21 normalized (x,y,z) landmarks</w:t>
        <w:br/>
        <w:t xml:space="preserve">  → Per-finger curl calculation (0–100%)</w:t>
        <w:br/>
        <w:t xml:space="preserve">  → EMA smoothing + anti-shake filtering</w:t>
        <w:br/>
        <w:t xml:space="preserve">  → curl_to_servo_angle() with grip limiting</w:t>
        <w:br/>
        <w:t xml:space="preserve">  → Deadband filter (skip if &lt;3° change)</w:t>
        <w:br/>
        <w:t xml:space="preserve">  → Rate-limited send (30 Hz max)</w:t>
        <w:br/>
        <w:t xml:space="preserve">  → Serial/WiFi → ESP32</w:t>
        <w:br/>
        <w:t xml:space="preserve">  → ESP32 smooth interpolation (8°/tick max)</w:t>
        <w:br/>
        <w:t xml:space="preserve">  → PCA9685 I2C PWM driver</w:t>
        <w:br/>
        <w:t xml:space="preserve">  → 6× MG996R servo motors</w:t>
        <w:br/>
        <w:t xml:space="preserve">  → Fishing-line tendons pull 3D-printed fingers</w:t>
      </w:r>
    </w:p>
    <w:p>
      <w:r>
        <w:rPr>
          <w:rFonts w:ascii="Times New Roman" w:hAnsi="Times New Roman" w:eastAsia="Times New Roman"/>
          <w:b/>
          <w:i w:val="0"/>
          <w:color w:val="000000"/>
          <w:sz w:val="24"/>
        </w:rPr>
        <w:t>Key code locations:</w:t>
      </w:r>
    </w:p>
    <w:p>
      <w:pPr>
        <w:pStyle w:val="ListBullet"/>
        <w:ind w:left="720"/>
      </w:pPr>
      <w:r>
        <w:rPr>
          <w:rFonts w:ascii="Times New Roman" w:hAnsi="Times New Roman" w:eastAsia="Times New Roman"/>
          <w:b w:val="0"/>
          <w:i w:val="0"/>
          <w:color w:val="000000"/>
          <w:sz w:val="24"/>
        </w:rPr>
        <w:t>Frame capture &amp; main loop: main.py lines 735–783</w:t>
      </w:r>
    </w:p>
    <w:p>
      <w:pPr>
        <w:pStyle w:val="ListBullet"/>
        <w:ind w:left="720"/>
      </w:pPr>
      <w:r>
        <w:rPr>
          <w:rFonts w:ascii="Times New Roman" w:hAnsi="Times New Roman" w:eastAsia="Times New Roman"/>
          <w:b w:val="0"/>
          <w:i w:val="0"/>
          <w:color w:val="000000"/>
          <w:sz w:val="24"/>
        </w:rPr>
        <w:t>MediaPipe detection: hand_tracker.py process_frame() lines 150–228</w:t>
      </w:r>
    </w:p>
    <w:p>
      <w:pPr>
        <w:pStyle w:val="ListBullet"/>
        <w:ind w:left="720"/>
      </w:pPr>
      <w:r>
        <w:rPr>
          <w:rFonts w:ascii="Times New Roman" w:hAnsi="Times New Roman" w:eastAsia="Times New Roman"/>
          <w:b w:val="0"/>
          <w:i w:val="0"/>
          <w:color w:val="000000"/>
          <w:sz w:val="24"/>
        </w:rPr>
        <w:t>Curl → angle mapping: main.py curl_to_servo_angle() lines 153–184</w:t>
      </w:r>
    </w:p>
    <w:p>
      <w:r>
        <w:rPr>
          <w:rFonts w:ascii="Times New Roman" w:hAnsi="Times New Roman" w:eastAsia="Times New Roman"/>
          <w:b/>
          <w:i w:val="0"/>
          <w:color w:val="000000"/>
          <w:sz w:val="24"/>
        </w:rPr>
        <w:t>How finger curl is computed:</w:t>
      </w:r>
    </w:p>
    <w:p>
      <w:r>
        <w:rPr>
          <w:rFonts w:ascii="Times New Roman" w:hAnsi="Times New Roman" w:eastAsia="Times New Roman"/>
          <w:b/>
          <w:i w:val="0"/>
          <w:color w:val="000000"/>
          <w:sz w:val="24"/>
        </w:rPr>
        <w:t xml:space="preserve">For regular fingers </w:t>
      </w:r>
      <w:r>
        <w:rPr>
          <w:rFonts w:ascii="Times New Roman" w:hAnsi="Times New Roman" w:eastAsia="Times New Roman"/>
          <w:b w:val="0"/>
          <w:i w:val="0"/>
          <w:color w:val="000000"/>
          <w:sz w:val="24"/>
        </w:rPr>
        <w:t>(index, middle, ring, pinky): measures the angle at the PIP and DIP joints using the dot-product formula. A weighted sum (65% PIP + 35% DIP) maps the combined joint angle to a 0–100% curl value. 170° = fully straight (0%), 40° = fully bent (100%).</w:t>
      </w:r>
    </w:p>
    <w:p>
      <w:r>
        <w:rPr>
          <w:rFonts w:ascii="Times New Roman" w:hAnsi="Times New Roman" w:eastAsia="Times New Roman"/>
          <w:b/>
          <w:i w:val="0"/>
          <w:color w:val="000000"/>
          <w:sz w:val="24"/>
        </w:rPr>
        <w:t xml:space="preserve">For thumb: </w:t>
      </w:r>
      <w:r>
        <w:rPr>
          <w:rFonts w:ascii="Times New Roman" w:hAnsi="Times New Roman" w:eastAsia="Times New Roman"/>
          <w:b w:val="0"/>
          <w:i w:val="0"/>
          <w:color w:val="000000"/>
          <w:sz w:val="24"/>
        </w:rPr>
        <w:t>uses a hybrid of distance + angle because the thumb's opposition motion doesn't follow the same flex pattern. It measures (a) the normalized distance from thumb tip to index MCP, and (b) the MCP joint angle, then averages both methods 50/50.</w:t>
      </w:r>
    </w:p>
    <w:p>
      <w:r>
        <w:rPr>
          <w:rFonts w:ascii="Times New Roman" w:hAnsi="Times New Roman" w:eastAsia="Times New Roman"/>
          <w:b/>
          <w:i/>
          <w:color w:val="000000"/>
          <w:sz w:val="24"/>
        </w:rPr>
        <w:t xml:space="preserve">Note: </w:t>
      </w:r>
      <w:r>
        <w:rPr>
          <w:rFonts w:ascii="Times New Roman" w:hAnsi="Times New Roman" w:eastAsia="Times New Roman"/>
          <w:b w:val="0"/>
          <w:i/>
          <w:color w:val="000000"/>
          <w:sz w:val="24"/>
        </w:rPr>
        <w:t>All math is done with pure Python scalar arithmetic (no numpy arrays) to avoid per-frame allocation overhead — important for real-time performance.</w:t>
      </w:r>
    </w:p>
    <w:p>
      <w:pPr>
        <w:pStyle w:val="Heading1"/>
      </w:pPr>
      <w:r>
        <w:rPr>
          <w:rFonts w:ascii="Times New Roman" w:hAnsi="Times New Roman" w:eastAsia="Times New Roman"/>
          <w:b/>
          <w:i w:val="0"/>
          <w:color w:val="000000"/>
          <w:sz w:val="36"/>
        </w:rPr>
        <w:t>2. Dual Communication — Serial + WiFi</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The Python client can talk to the ESP32 over either USB Serial (wired, reliable, ~0 latency) or WiFi TCP socket (wireless, ~2-5ms latency). Both are active simultaneously on the ESP32, so you can monitor Serial output while controlling via WiFi.</w:t>
      </w:r>
    </w:p>
    <w:p>
      <w:r>
        <w:rPr>
          <w:rFonts w:ascii="Times New Roman" w:hAnsi="Times New Roman" w:eastAsia="Times New Roman"/>
          <w:b/>
          <w:i w:val="0"/>
          <w:color w:val="000000"/>
          <w:sz w:val="24"/>
        </w:rPr>
        <w:t>Architecture:</w:t>
      </w:r>
    </w:p>
    <w:p>
      <w:pPr>
        <w:spacing w:before="80" w:after="80"/>
        <w:ind w:left="576"/>
      </w:pPr>
      <w:r>
        <w:rPr>
          <w:rFonts w:ascii="Courier New" w:hAnsi="Courier New" w:eastAsia="Courier New"/>
          <w:b w:val="0"/>
          <w:i w:val="0"/>
          <w:color w:val="000000"/>
          <w:sz w:val="20"/>
        </w:rPr>
        <w:t>Python Client                          ESP32 Firmware</w:t>
        <w:br/>
        <w:t>┌──────────────┐                     ┌──────────────────┐</w:t>
        <w:br/>
        <w:t>│ BaseClient   │ ◄── abstract ──►    │                  │</w:t>
        <w:br/>
        <w:t>│  ├ SerialClient ──── USB ────────► │ handleSerial()   │</w:t>
        <w:br/>
        <w:t>│  └ WiFiClient   ──── TCP ────────► │ handleWiFi()     │</w:t>
        <w:br/>
        <w:t>│                  │                  │                  │</w:t>
        <w:br/>
        <w:t>│ create_client()  │  Factory         │ processCommand() │</w:t>
        <w:br/>
        <w:t>│ (reads config)   │                  │ (shared parser)  │</w:t>
        <w:br/>
        <w:t>└──────────────┘                     └──────────────────┘</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Aspect</w:t>
            </w:r>
          </w:p>
        </w:tc>
        <w:tc>
          <w:tcPr>
            <w:tcW w:type="dxa" w:w="2880"/>
          </w:tcPr>
          <w:p>
            <w:r/>
            <w:r>
              <w:rPr>
                <w:rFonts w:ascii="Times New Roman" w:hAnsi="Times New Roman" w:eastAsia="Times New Roman"/>
                <w:b/>
                <w:i w:val="0"/>
                <w:color w:val="000000"/>
                <w:sz w:val="24"/>
              </w:rPr>
              <w:t>Serial</w:t>
            </w:r>
          </w:p>
        </w:tc>
        <w:tc>
          <w:tcPr>
            <w:tcW w:type="dxa" w:w="2880"/>
          </w:tcPr>
          <w:p>
            <w:r/>
            <w:r>
              <w:rPr>
                <w:rFonts w:ascii="Times New Roman" w:hAnsi="Times New Roman" w:eastAsia="Times New Roman"/>
                <w:b/>
                <w:i w:val="0"/>
                <w:color w:val="000000"/>
                <w:sz w:val="24"/>
              </w:rPr>
              <w:t>WiFi</w:t>
            </w:r>
          </w:p>
        </w:tc>
      </w:tr>
      <w:tr>
        <w:tc>
          <w:tcPr>
            <w:tcW w:type="dxa" w:w="2880"/>
          </w:tcPr>
          <w:p>
            <w:r/>
            <w:r>
              <w:rPr>
                <w:rFonts w:ascii="Times New Roman" w:hAnsi="Times New Roman" w:eastAsia="Times New Roman"/>
                <w:b w:val="0"/>
                <w:i w:val="0"/>
                <w:color w:val="000000"/>
                <w:sz w:val="24"/>
              </w:rPr>
              <w:t>Transport</w:t>
            </w:r>
          </w:p>
        </w:tc>
        <w:tc>
          <w:tcPr>
            <w:tcW w:type="dxa" w:w="2880"/>
          </w:tcPr>
          <w:p>
            <w:r/>
            <w:r>
              <w:rPr>
                <w:rFonts w:ascii="Times New Roman" w:hAnsi="Times New Roman" w:eastAsia="Times New Roman"/>
                <w:b w:val="0"/>
                <w:i w:val="0"/>
                <w:color w:val="000000"/>
                <w:sz w:val="24"/>
              </w:rPr>
              <w:t>USB UART (CH340 chip)</w:t>
            </w:r>
          </w:p>
        </w:tc>
        <w:tc>
          <w:tcPr>
            <w:tcW w:type="dxa" w:w="2880"/>
          </w:tcPr>
          <w:p>
            <w:r/>
            <w:r>
              <w:rPr>
                <w:rFonts w:ascii="Times New Roman" w:hAnsi="Times New Roman" w:eastAsia="Times New Roman"/>
                <w:b w:val="0"/>
                <w:i w:val="0"/>
                <w:color w:val="000000"/>
                <w:sz w:val="24"/>
              </w:rPr>
              <w:t>TCP socket</w:t>
            </w:r>
          </w:p>
        </w:tc>
      </w:tr>
      <w:tr>
        <w:tc>
          <w:tcPr>
            <w:tcW w:type="dxa" w:w="2880"/>
          </w:tcPr>
          <w:p>
            <w:r/>
            <w:r>
              <w:rPr>
                <w:rFonts w:ascii="Times New Roman" w:hAnsi="Times New Roman" w:eastAsia="Times New Roman"/>
                <w:b w:val="0"/>
                <w:i w:val="0"/>
                <w:color w:val="000000"/>
                <w:sz w:val="24"/>
              </w:rPr>
              <w:t>Config</w:t>
            </w:r>
          </w:p>
        </w:tc>
        <w:tc>
          <w:tcPr>
            <w:tcW w:type="dxa" w:w="2880"/>
          </w:tcPr>
          <w:p>
            <w:r/>
            <w:r>
              <w:rPr>
                <w:rFonts w:ascii="Times New Roman" w:hAnsi="Times New Roman" w:eastAsia="Times New Roman"/>
                <w:b w:val="0"/>
                <w:i w:val="0"/>
                <w:color w:val="000000"/>
                <w:sz w:val="24"/>
              </w:rPr>
              <w:t>SERIAL_PORT = "COM6", BAUD = 115200</w:t>
            </w:r>
          </w:p>
        </w:tc>
        <w:tc>
          <w:tcPr>
            <w:tcW w:type="dxa" w:w="2880"/>
          </w:tcPr>
          <w:p>
            <w:r/>
            <w:r>
              <w:rPr>
                <w:rFonts w:ascii="Times New Roman" w:hAnsi="Times New Roman" w:eastAsia="Times New Roman"/>
                <w:b w:val="0"/>
                <w:i w:val="0"/>
                <w:color w:val="000000"/>
                <w:sz w:val="24"/>
              </w:rPr>
              <w:t>ESP32_IP = "192.168.1.61", PORT = 8080</w:t>
            </w:r>
          </w:p>
        </w:tc>
      </w:tr>
      <w:tr>
        <w:tc>
          <w:tcPr>
            <w:tcW w:type="dxa" w:w="2880"/>
          </w:tcPr>
          <w:p>
            <w:r/>
            <w:r>
              <w:rPr>
                <w:rFonts w:ascii="Times New Roman" w:hAnsi="Times New Roman" w:eastAsia="Times New Roman"/>
                <w:b w:val="0"/>
                <w:i w:val="0"/>
                <w:color w:val="000000"/>
                <w:sz w:val="24"/>
              </w:rPr>
              <w:t>Latency</w:t>
            </w:r>
          </w:p>
        </w:tc>
        <w:tc>
          <w:tcPr>
            <w:tcW w:type="dxa" w:w="2880"/>
          </w:tcPr>
          <w:p>
            <w:r/>
            <w:r>
              <w:rPr>
                <w:rFonts w:ascii="Times New Roman" w:hAnsi="Times New Roman" w:eastAsia="Times New Roman"/>
                <w:b w:val="0"/>
                <w:i w:val="0"/>
                <w:color w:val="000000"/>
                <w:sz w:val="24"/>
              </w:rPr>
              <w:t>~1 ms</w:t>
            </w:r>
          </w:p>
        </w:tc>
        <w:tc>
          <w:tcPr>
            <w:tcW w:type="dxa" w:w="2880"/>
          </w:tcPr>
          <w:p>
            <w:r/>
            <w:r>
              <w:rPr>
                <w:rFonts w:ascii="Times New Roman" w:hAnsi="Times New Roman" w:eastAsia="Times New Roman"/>
                <w:b w:val="0"/>
                <w:i w:val="0"/>
                <w:color w:val="000000"/>
                <w:sz w:val="24"/>
              </w:rPr>
              <w:t>~2–5 ms (LAN)</w:t>
            </w:r>
          </w:p>
        </w:tc>
      </w:tr>
      <w:tr>
        <w:tc>
          <w:tcPr>
            <w:tcW w:type="dxa" w:w="2880"/>
          </w:tcPr>
          <w:p>
            <w:r/>
            <w:r>
              <w:rPr>
                <w:rFonts w:ascii="Times New Roman" w:hAnsi="Times New Roman" w:eastAsia="Times New Roman"/>
                <w:b w:val="0"/>
                <w:i w:val="0"/>
                <w:color w:val="000000"/>
                <w:sz w:val="24"/>
              </w:rPr>
              <w:t>Setup</w:t>
            </w:r>
          </w:p>
        </w:tc>
        <w:tc>
          <w:tcPr>
            <w:tcW w:type="dxa" w:w="2880"/>
          </w:tcPr>
          <w:p>
            <w:r/>
            <w:r>
              <w:rPr>
                <w:rFonts w:ascii="Times New Roman" w:hAnsi="Times New Roman" w:eastAsia="Times New Roman"/>
                <w:b w:val="0"/>
                <w:i w:val="0"/>
                <w:color w:val="000000"/>
                <w:sz w:val="24"/>
              </w:rPr>
              <w:t>Plug USB cable</w:t>
            </w:r>
          </w:p>
        </w:tc>
        <w:tc>
          <w:tcPr>
            <w:tcW w:type="dxa" w:w="2880"/>
          </w:tcPr>
          <w:p>
            <w:r/>
            <w:r>
              <w:rPr>
                <w:rFonts w:ascii="Times New Roman" w:hAnsi="Times New Roman" w:eastAsia="Times New Roman"/>
                <w:b w:val="0"/>
                <w:i w:val="0"/>
                <w:color w:val="000000"/>
                <w:sz w:val="24"/>
              </w:rPr>
              <w:t>Flash WiFi credentials, same network</w:t>
            </w:r>
          </w:p>
        </w:tc>
      </w:tr>
      <w:tr>
        <w:tc>
          <w:tcPr>
            <w:tcW w:type="dxa" w:w="2880"/>
          </w:tcPr>
          <w:p>
            <w:r/>
            <w:r>
              <w:rPr>
                <w:rFonts w:ascii="Times New Roman" w:hAnsi="Times New Roman" w:eastAsia="Times New Roman"/>
                <w:b w:val="0"/>
                <w:i w:val="0"/>
                <w:color w:val="000000"/>
                <w:sz w:val="24"/>
              </w:rPr>
              <w:t>Python class</w:t>
            </w:r>
          </w:p>
        </w:tc>
        <w:tc>
          <w:tcPr>
            <w:tcW w:type="dxa" w:w="2880"/>
          </w:tcPr>
          <w:p>
            <w:r/>
            <w:r>
              <w:rPr>
                <w:rFonts w:ascii="Times New Roman" w:hAnsi="Times New Roman" w:eastAsia="Times New Roman"/>
                <w:b w:val="0"/>
                <w:i w:val="0"/>
                <w:color w:val="000000"/>
                <w:sz w:val="24"/>
              </w:rPr>
              <w:t>SerialClient (esp32_client.py)</w:t>
            </w:r>
          </w:p>
        </w:tc>
        <w:tc>
          <w:tcPr>
            <w:tcW w:type="dxa" w:w="2880"/>
          </w:tcPr>
          <w:p>
            <w:r/>
            <w:r>
              <w:rPr>
                <w:rFonts w:ascii="Times New Roman" w:hAnsi="Times New Roman" w:eastAsia="Times New Roman"/>
                <w:b w:val="0"/>
                <w:i w:val="0"/>
                <w:color w:val="000000"/>
                <w:sz w:val="24"/>
              </w:rPr>
              <w:t>WiFiClient (esp32_client.py)</w:t>
            </w:r>
          </w:p>
        </w:tc>
      </w:tr>
    </w:tbl>
    <w:p/>
    <w:p>
      <w:r>
        <w:rPr>
          <w:rFonts w:ascii="Times New Roman" w:hAnsi="Times New Roman" w:eastAsia="Times New Roman"/>
          <w:b/>
          <w:i w:val="0"/>
          <w:color w:val="000000"/>
          <w:sz w:val="24"/>
        </w:rPr>
        <w:t xml:space="preserve">The protocol </w:t>
      </w:r>
      <w:r>
        <w:rPr>
          <w:rFonts w:ascii="Times New Roman" w:hAnsi="Times New Roman" w:eastAsia="Times New Roman"/>
          <w:b w:val="0"/>
          <w:i w:val="0"/>
          <w:color w:val="000000"/>
          <w:sz w:val="24"/>
        </w:rPr>
        <w:t>is a compact text format with single-letter command prefixes: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Command</w:t>
            </w:r>
          </w:p>
        </w:tc>
        <w:tc>
          <w:tcPr>
            <w:tcW w:type="dxa" w:w="2880"/>
          </w:tcPr>
          <w:p>
            <w:r/>
            <w:r>
              <w:rPr>
                <w:rFonts w:ascii="Times New Roman" w:hAnsi="Times New Roman" w:eastAsia="Times New Roman"/>
                <w:b/>
                <w:i w:val="0"/>
                <w:color w:val="000000"/>
                <w:sz w:val="24"/>
              </w:rPr>
              <w:t>Format</w:t>
            </w:r>
          </w:p>
        </w:tc>
        <w:tc>
          <w:tcPr>
            <w:tcW w:type="dxa" w:w="2880"/>
          </w:tcPr>
          <w:p>
            <w:r/>
            <w:r>
              <w:rPr>
                <w:rFonts w:ascii="Times New Roman" w:hAnsi="Times New Roman" w:eastAsia="Times New Roman"/>
                <w:b/>
                <w:i w:val="0"/>
                <w:color w:val="000000"/>
                <w:sz w:val="24"/>
              </w:rPr>
              <w:t>Purpose</w:t>
            </w:r>
          </w:p>
        </w:tc>
      </w:tr>
      <w:tr>
        <w:tc>
          <w:tcPr>
            <w:tcW w:type="dxa" w:w="2880"/>
          </w:tcPr>
          <w:p>
            <w:r/>
            <w:r>
              <w:rPr>
                <w:rFonts w:ascii="Times New Roman" w:hAnsi="Times New Roman" w:eastAsia="Times New Roman"/>
                <w:b w:val="0"/>
                <w:i w:val="0"/>
                <w:color w:val="000000"/>
                <w:sz w:val="24"/>
              </w:rPr>
              <w:t>F</w:t>
            </w:r>
          </w:p>
        </w:tc>
        <w:tc>
          <w:tcPr>
            <w:tcW w:type="dxa" w:w="2880"/>
          </w:tcPr>
          <w:p>
            <w:r/>
            <w:r>
              <w:rPr>
                <w:rFonts w:ascii="Times New Roman" w:hAnsi="Times New Roman" w:eastAsia="Times New Roman"/>
                <w:b w:val="0"/>
                <w:i w:val="0"/>
                <w:color w:val="000000"/>
                <w:sz w:val="24"/>
              </w:rPr>
              <w:t>F&lt;t&gt;,&lt;i&gt;,&lt;m&gt;,&lt;r&gt;,&lt;p&gt;,&lt;w&gt;\n</w:t>
            </w:r>
          </w:p>
        </w:tc>
        <w:tc>
          <w:tcPr>
            <w:tcW w:type="dxa" w:w="2880"/>
          </w:tcPr>
          <w:p>
            <w:r/>
            <w:r>
              <w:rPr>
                <w:rFonts w:ascii="Times New Roman" w:hAnsi="Times New Roman" w:eastAsia="Times New Roman"/>
                <w:b w:val="0"/>
                <w:i w:val="0"/>
                <w:color w:val="000000"/>
                <w:sz w:val="24"/>
              </w:rPr>
              <w:t>Set all 6 servos</w:t>
            </w:r>
          </w:p>
        </w:tc>
      </w:tr>
      <w:tr>
        <w:tc>
          <w:tcPr>
            <w:tcW w:type="dxa" w:w="2880"/>
          </w:tcPr>
          <w:p>
            <w:r/>
            <w:r>
              <w:rPr>
                <w:rFonts w:ascii="Times New Roman" w:hAnsi="Times New Roman" w:eastAsia="Times New Roman"/>
                <w:b w:val="0"/>
                <w:i w:val="0"/>
                <w:color w:val="000000"/>
                <w:sz w:val="24"/>
              </w:rPr>
              <w:t>C</w:t>
            </w:r>
          </w:p>
        </w:tc>
        <w:tc>
          <w:tcPr>
            <w:tcW w:type="dxa" w:w="2880"/>
          </w:tcPr>
          <w:p>
            <w:r/>
            <w:r>
              <w:rPr>
                <w:rFonts w:ascii="Times New Roman" w:hAnsi="Times New Roman" w:eastAsia="Times New Roman"/>
                <w:b w:val="0"/>
                <w:i w:val="0"/>
                <w:color w:val="000000"/>
                <w:sz w:val="24"/>
              </w:rPr>
              <w:t>C&lt;ch&gt;,&lt;angle&gt;\n</w:t>
            </w:r>
          </w:p>
        </w:tc>
        <w:tc>
          <w:tcPr>
            <w:tcW w:type="dxa" w:w="2880"/>
          </w:tcPr>
          <w:p>
            <w:r/>
            <w:r>
              <w:rPr>
                <w:rFonts w:ascii="Times New Roman" w:hAnsi="Times New Roman" w:eastAsia="Times New Roman"/>
                <w:b w:val="0"/>
                <w:i w:val="0"/>
                <w:color w:val="000000"/>
                <w:sz w:val="24"/>
              </w:rPr>
              <w:t>Set single servo (calibration)</w:t>
            </w:r>
          </w:p>
        </w:tc>
      </w:tr>
      <w:tr>
        <w:tc>
          <w:tcPr>
            <w:tcW w:type="dxa" w:w="2880"/>
          </w:tcPr>
          <w:p>
            <w:r/>
            <w:r>
              <w:rPr>
                <w:rFonts w:ascii="Times New Roman" w:hAnsi="Times New Roman" w:eastAsia="Times New Roman"/>
                <w:b w:val="0"/>
                <w:i w:val="0"/>
                <w:color w:val="000000"/>
                <w:sz w:val="24"/>
              </w:rPr>
              <w:t>P</w:t>
            </w:r>
          </w:p>
        </w:tc>
        <w:tc>
          <w:tcPr>
            <w:tcW w:type="dxa" w:w="2880"/>
          </w:tcPr>
          <w:p>
            <w:r/>
            <w:r>
              <w:rPr>
                <w:rFonts w:ascii="Times New Roman" w:hAnsi="Times New Roman" w:eastAsia="Times New Roman"/>
                <w:b w:val="0"/>
                <w:i w:val="0"/>
                <w:color w:val="000000"/>
                <w:sz w:val="24"/>
              </w:rPr>
              <w:t>P\n</w:t>
            </w:r>
          </w:p>
        </w:tc>
        <w:tc>
          <w:tcPr>
            <w:tcW w:type="dxa" w:w="2880"/>
          </w:tcPr>
          <w:p>
            <w:r/>
            <w:r>
              <w:rPr>
                <w:rFonts w:ascii="Times New Roman" w:hAnsi="Times New Roman" w:eastAsia="Times New Roman"/>
                <w:b w:val="0"/>
                <w:i w:val="0"/>
                <w:color w:val="000000"/>
                <w:sz w:val="24"/>
              </w:rPr>
              <w:t>Ping → responds PONG</w:t>
            </w:r>
          </w:p>
        </w:tc>
      </w:tr>
      <w:tr>
        <w:tc>
          <w:tcPr>
            <w:tcW w:type="dxa" w:w="2880"/>
          </w:tcPr>
          <w:p>
            <w:r/>
            <w:r>
              <w:rPr>
                <w:rFonts w:ascii="Times New Roman" w:hAnsi="Times New Roman" w:eastAsia="Times New Roman"/>
                <w:b w:val="0"/>
                <w:i w:val="0"/>
                <w:color w:val="000000"/>
                <w:sz w:val="24"/>
              </w:rPr>
              <w:t>S</w:t>
            </w:r>
          </w:p>
        </w:tc>
        <w:tc>
          <w:tcPr>
            <w:tcW w:type="dxa" w:w="2880"/>
          </w:tcPr>
          <w:p>
            <w:r/>
            <w:r>
              <w:rPr>
                <w:rFonts w:ascii="Times New Roman" w:hAnsi="Times New Roman" w:eastAsia="Times New Roman"/>
                <w:b w:val="0"/>
                <w:i w:val="0"/>
                <w:color w:val="000000"/>
                <w:sz w:val="24"/>
              </w:rPr>
              <w:t>S\n</w:t>
            </w:r>
          </w:p>
        </w:tc>
        <w:tc>
          <w:tcPr>
            <w:tcW w:type="dxa" w:w="2880"/>
          </w:tcPr>
          <w:p>
            <w:r/>
            <w:r>
              <w:rPr>
                <w:rFonts w:ascii="Times New Roman" w:hAnsi="Times New Roman" w:eastAsia="Times New Roman"/>
                <w:b w:val="0"/>
                <w:i w:val="0"/>
                <w:color w:val="000000"/>
                <w:sz w:val="24"/>
              </w:rPr>
              <w:t>Status query → angles + grip</w:t>
            </w:r>
          </w:p>
        </w:tc>
      </w:tr>
      <w:tr>
        <w:tc>
          <w:tcPr>
            <w:tcW w:type="dxa" w:w="2880"/>
          </w:tcPr>
          <w:p>
            <w:r/>
            <w:r>
              <w:rPr>
                <w:rFonts w:ascii="Times New Roman" w:hAnsi="Times New Roman" w:eastAsia="Times New Roman"/>
                <w:b w:val="0"/>
                <w:i w:val="0"/>
                <w:color w:val="000000"/>
                <w:sz w:val="24"/>
              </w:rPr>
              <w:t>G</w:t>
            </w:r>
          </w:p>
        </w:tc>
        <w:tc>
          <w:tcPr>
            <w:tcW w:type="dxa" w:w="2880"/>
          </w:tcPr>
          <w:p>
            <w:r/>
            <w:r>
              <w:rPr>
                <w:rFonts w:ascii="Times New Roman" w:hAnsi="Times New Roman" w:eastAsia="Times New Roman"/>
                <w:b w:val="0"/>
                <w:i w:val="0"/>
                <w:color w:val="000000"/>
                <w:sz w:val="24"/>
              </w:rPr>
              <w:t>G&lt;strength&gt;\n</w:t>
            </w:r>
          </w:p>
        </w:tc>
        <w:tc>
          <w:tcPr>
            <w:tcW w:type="dxa" w:w="2880"/>
          </w:tcPr>
          <w:p>
            <w:r/>
            <w:r>
              <w:rPr>
                <w:rFonts w:ascii="Times New Roman" w:hAnsi="Times New Roman" w:eastAsia="Times New Roman"/>
                <w:b w:val="0"/>
                <w:i w:val="0"/>
                <w:color w:val="000000"/>
                <w:sz w:val="24"/>
              </w:rPr>
              <w:t>Set grip strength (0–100%)</w:t>
            </w:r>
          </w:p>
        </w:tc>
      </w:tr>
      <w:tr>
        <w:tc>
          <w:tcPr>
            <w:tcW w:type="dxa" w:w="2880"/>
          </w:tcPr>
          <w:p>
            <w:r/>
            <w:r>
              <w:rPr>
                <w:rFonts w:ascii="Times New Roman" w:hAnsi="Times New Roman" w:eastAsia="Times New Roman"/>
                <w:b w:val="0"/>
                <w:i w:val="0"/>
                <w:color w:val="000000"/>
                <w:sz w:val="24"/>
              </w:rPr>
              <w:t>I</w:t>
            </w:r>
          </w:p>
        </w:tc>
        <w:tc>
          <w:tcPr>
            <w:tcW w:type="dxa" w:w="2880"/>
          </w:tcPr>
          <w:p>
            <w:r/>
            <w:r>
              <w:rPr>
                <w:rFonts w:ascii="Times New Roman" w:hAnsi="Times New Roman" w:eastAsia="Times New Roman"/>
                <w:b w:val="0"/>
                <w:i w:val="0"/>
                <w:color w:val="000000"/>
                <w:sz w:val="24"/>
              </w:rPr>
              <w:t>I&lt;inv0&gt;,…,&lt;inv5&gt;\n</w:t>
            </w:r>
          </w:p>
        </w:tc>
        <w:tc>
          <w:tcPr>
            <w:tcW w:type="dxa" w:w="2880"/>
          </w:tcPr>
          <w:p>
            <w:r/>
            <w:r>
              <w:rPr>
                <w:rFonts w:ascii="Times New Roman" w:hAnsi="Times New Roman" w:eastAsia="Times New Roman"/>
                <w:b w:val="0"/>
                <w:i w:val="0"/>
                <w:color w:val="000000"/>
                <w:sz w:val="24"/>
              </w:rPr>
              <w:t>Sync inversion flags</w:t>
            </w:r>
          </w:p>
        </w:tc>
      </w:tr>
      <w:tr>
        <w:tc>
          <w:tcPr>
            <w:tcW w:type="dxa" w:w="2880"/>
          </w:tcPr>
          <w:p>
            <w:r/>
            <w:r>
              <w:rPr>
                <w:rFonts w:ascii="Times New Roman" w:hAnsi="Times New Roman" w:eastAsia="Times New Roman"/>
                <w:b w:val="0"/>
                <w:i w:val="0"/>
                <w:color w:val="000000"/>
                <w:sz w:val="24"/>
              </w:rPr>
              <w:t>M</w:t>
            </w:r>
          </w:p>
        </w:tc>
        <w:tc>
          <w:tcPr>
            <w:tcW w:type="dxa" w:w="2880"/>
          </w:tcPr>
          <w:p>
            <w:r/>
            <w:r>
              <w:rPr>
                <w:rFonts w:ascii="Times New Roman" w:hAnsi="Times New Roman" w:eastAsia="Times New Roman"/>
                <w:b w:val="0"/>
                <w:i w:val="0"/>
                <w:color w:val="000000"/>
                <w:sz w:val="24"/>
              </w:rPr>
              <w:t>M&lt;min0&gt;,…,&lt;min5&gt;\n</w:t>
            </w:r>
          </w:p>
        </w:tc>
        <w:tc>
          <w:tcPr>
            <w:tcW w:type="dxa" w:w="2880"/>
          </w:tcPr>
          <w:p>
            <w:r/>
            <w:r>
              <w:rPr>
                <w:rFonts w:ascii="Times New Roman" w:hAnsi="Times New Roman" w:eastAsia="Times New Roman"/>
                <w:b w:val="0"/>
                <w:i w:val="0"/>
                <w:color w:val="000000"/>
                <w:sz w:val="24"/>
              </w:rPr>
              <w:t>Sync min angles</w:t>
            </w:r>
          </w:p>
        </w:tc>
      </w:tr>
      <w:tr>
        <w:tc>
          <w:tcPr>
            <w:tcW w:type="dxa" w:w="2880"/>
          </w:tcPr>
          <w:p>
            <w:r/>
            <w:r>
              <w:rPr>
                <w:rFonts w:ascii="Times New Roman" w:hAnsi="Times New Roman" w:eastAsia="Times New Roman"/>
                <w:b w:val="0"/>
                <w:i w:val="0"/>
                <w:color w:val="000000"/>
                <w:sz w:val="24"/>
              </w:rPr>
              <w:t>X</w:t>
            </w:r>
          </w:p>
        </w:tc>
        <w:tc>
          <w:tcPr>
            <w:tcW w:type="dxa" w:w="2880"/>
          </w:tcPr>
          <w:p>
            <w:r/>
            <w:r>
              <w:rPr>
                <w:rFonts w:ascii="Times New Roman" w:hAnsi="Times New Roman" w:eastAsia="Times New Roman"/>
                <w:b w:val="0"/>
                <w:i w:val="0"/>
                <w:color w:val="000000"/>
                <w:sz w:val="24"/>
              </w:rPr>
              <w:t>X&lt;max0&gt;,…,&lt;max5&gt;\n</w:t>
            </w:r>
          </w:p>
        </w:tc>
        <w:tc>
          <w:tcPr>
            <w:tcW w:type="dxa" w:w="2880"/>
          </w:tcPr>
          <w:p>
            <w:r/>
            <w:r>
              <w:rPr>
                <w:rFonts w:ascii="Times New Roman" w:hAnsi="Times New Roman" w:eastAsia="Times New Roman"/>
                <w:b w:val="0"/>
                <w:i w:val="0"/>
                <w:color w:val="000000"/>
                <w:sz w:val="24"/>
              </w:rPr>
              <w:t>Sync max angles</w:t>
            </w:r>
          </w:p>
        </w:tc>
      </w:tr>
    </w:tbl>
    <w:p/>
    <w:p>
      <w:r>
        <w:rPr>
          <w:rFonts w:ascii="Times New Roman" w:hAnsi="Times New Roman" w:eastAsia="Times New Roman"/>
          <w:b/>
          <w:i w:val="0"/>
          <w:color w:val="000000"/>
          <w:sz w:val="24"/>
        </w:rPr>
        <w:t xml:space="preserve">Rate limiting &amp; deadband: </w:t>
      </w:r>
      <w:r>
        <w:rPr>
          <w:rFonts w:ascii="Times New Roman" w:hAnsi="Times New Roman" w:eastAsia="Times New Roman"/>
          <w:b w:val="0"/>
          <w:i w:val="0"/>
          <w:color w:val="000000"/>
          <w:sz w:val="24"/>
        </w:rPr>
        <w:t>The BaseClient.send_all_servos() method skips sending if (a) less than 33ms has passed since the last send, or (b) no servo angle changed by more than DEADBAND_DEGREES (2°). This prevents flooding the ESP32 with redundant commands.</w:t>
      </w:r>
    </w:p>
    <w:p>
      <w:pPr>
        <w:pStyle w:val="Heading1"/>
      </w:pPr>
      <w:r>
        <w:rPr>
          <w:rFonts w:ascii="Times New Roman" w:hAnsi="Times New Roman" w:eastAsia="Times New Roman"/>
          <w:b/>
          <w:i w:val="0"/>
          <w:color w:val="000000"/>
          <w:sz w:val="36"/>
        </w:rPr>
        <w:t>3. Multi-Layer Anti-Shake / Stabilization</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Raw MediaPipe landmark data is inherently noisy — landmarks jitter by a few pixels between frames even when your hand is perfectly still. Without filtering, this causes servos to buzz and vibrate constantly. The system applies four layers of stabilization to eliminate this.</w:t>
      </w:r>
    </w:p>
    <w:p>
      <w:pPr>
        <w:pStyle w:val="Heading2"/>
      </w:pPr>
      <w:r>
        <w:rPr>
          <w:rFonts w:ascii="Times New Roman" w:hAnsi="Times New Roman" w:eastAsia="Times New Roman"/>
          <w:b/>
          <w:i w:val="0"/>
          <w:color w:val="000000"/>
          <w:sz w:val="30"/>
        </w:rPr>
        <w:t>Layer 1: Velocity-Adaptive EMA Smoothing (Python)</w:t>
      </w:r>
    </w:p>
    <w:p>
      <w:r>
        <w:rPr>
          <w:rFonts w:ascii="Times New Roman" w:hAnsi="Times New Roman" w:eastAsia="Times New Roman"/>
          <w:b w:val="0"/>
          <w:i w:val="0"/>
          <w:color w:val="000000"/>
          <w:sz w:val="24"/>
        </w:rPr>
        <w:t>Standard EMA applies a fixed smoothing factor (alpha = 0.35). But this project uses velocity-adaptive smoothing — it detects whether a finger is actually moving or just jittering:</w:t>
      </w:r>
    </w:p>
    <w:p>
      <w:pPr>
        <w:pStyle w:val="ListBullet"/>
        <w:ind w:left="720"/>
      </w:pPr>
      <w:r>
        <w:rPr>
          <w:rFonts w:ascii="Times New Roman" w:hAnsi="Times New Roman" w:eastAsia="Times New Roman"/>
          <w:b w:val="0"/>
          <w:i w:val="0"/>
          <w:color w:val="000000"/>
          <w:sz w:val="24"/>
        </w:rPr>
        <w:t>If the curl change is &gt; 4% (intentional movement): use alpha = 0.35 → responsive tracking</w:t>
      </w:r>
    </w:p>
    <w:p>
      <w:pPr>
        <w:pStyle w:val="ListBullet"/>
        <w:ind w:left="720"/>
      </w:pPr>
      <w:r>
        <w:rPr>
          <w:rFonts w:ascii="Times New Roman" w:hAnsi="Times New Roman" w:eastAsia="Times New Roman"/>
          <w:b w:val="0"/>
          <w:i w:val="0"/>
          <w:color w:val="000000"/>
          <w:sz w:val="24"/>
        </w:rPr>
        <w:t>If the curl change is ≤ 4% (micro-jitter): use alpha = 0.12 → much heavier smoothing, kills noise</w:t>
      </w:r>
    </w:p>
    <w:p>
      <w:pPr>
        <w:spacing w:before="80" w:after="80"/>
        <w:ind w:left="576"/>
      </w:pPr>
      <w:r>
        <w:rPr>
          <w:rFonts w:ascii="Courier New" w:hAnsi="Courier New" w:eastAsia="Courier New"/>
          <w:b w:val="0"/>
          <w:i w:val="0"/>
          <w:color w:val="000000"/>
          <w:sz w:val="20"/>
        </w:rPr>
        <w:t># From hand_tracker.py process_frame()</w:t>
        <w:br/>
        <w:t>delta = abs(raw[key] - self._smoothed[key])</w:t>
        <w:br/>
        <w:t>alpha = alpha_fast if delta &gt; threshold else alpha_slow  # 0.35 vs 0.12</w:t>
        <w:br/>
        <w:t>self._smoothed[key] = alpha * raw[key] + (1 - alpha) * self._smoothed[key]</w:t>
      </w:r>
    </w:p>
    <w:p>
      <w:pPr>
        <w:pStyle w:val="Heading2"/>
      </w:pPr>
      <w:r>
        <w:rPr>
          <w:rFonts w:ascii="Times New Roman" w:hAnsi="Times New Roman" w:eastAsia="Times New Roman"/>
          <w:b/>
          <w:i w:val="0"/>
          <w:color w:val="000000"/>
          <w:sz w:val="30"/>
        </w:rPr>
        <w:t>Layer 2: Snap-to-Rest (Python)</w:t>
      </w:r>
    </w:p>
    <w:p>
      <w:r>
        <w:rPr>
          <w:rFonts w:ascii="Times New Roman" w:hAnsi="Times New Roman" w:eastAsia="Times New Roman"/>
          <w:b w:val="0"/>
          <w:i w:val="0"/>
          <w:color w:val="000000"/>
          <w:sz w:val="24"/>
        </w:rPr>
        <w:t>When a finger's smoothed curl drops below 2.5%, it's snapped to exactly 0.0%. This prevents tiny oscillations around the "fully open" position from ever reaching the servos.</w:t>
      </w:r>
    </w:p>
    <w:p>
      <w:pPr>
        <w:spacing w:before="80" w:after="80"/>
        <w:ind w:left="576"/>
      </w:pPr>
      <w:r>
        <w:rPr>
          <w:rFonts w:ascii="Courier New" w:hAnsi="Courier New" w:eastAsia="Courier New"/>
          <w:b w:val="0"/>
          <w:i w:val="0"/>
          <w:color w:val="000000"/>
          <w:sz w:val="20"/>
        </w:rPr>
        <w:t>for finger in ("thumb", "index", "middle", "ring", "pinky"):</w:t>
        <w:br/>
        <w:t xml:space="preserve">    if self._smoothed[finger] &lt; snap_rest:</w:t>
        <w:br/>
        <w:t xml:space="preserve">        self._smoothed[finger] = 0.0</w:t>
      </w:r>
    </w:p>
    <w:p>
      <w:pPr>
        <w:pStyle w:val="Heading2"/>
      </w:pPr>
      <w:r>
        <w:rPr>
          <w:rFonts w:ascii="Times New Roman" w:hAnsi="Times New Roman" w:eastAsia="Times New Roman"/>
          <w:b/>
          <w:i w:val="0"/>
          <w:color w:val="000000"/>
          <w:sz w:val="30"/>
        </w:rPr>
        <w:t>Layer 3: Per-Servo Output Deadband (Python)</w:t>
      </w:r>
    </w:p>
    <w:p>
      <w:r>
        <w:rPr>
          <w:rFonts w:ascii="Times New Roman" w:hAnsi="Times New Roman" w:eastAsia="Times New Roman"/>
          <w:b w:val="0"/>
          <w:i w:val="0"/>
          <w:color w:val="000000"/>
          <w:sz w:val="24"/>
        </w:rPr>
        <w:t>After computing the servo angle, apply_servo_deadband() compares it against the last actually sent angle. If the difference is less than 3°, the new angle is rejected and the old stable angle is kept. This catches residual jitter that passed through EMA.</w:t>
      </w:r>
    </w:p>
    <w:p>
      <w:pPr>
        <w:spacing w:before="80" w:after="80"/>
        <w:ind w:left="576"/>
      </w:pPr>
      <w:r>
        <w:rPr>
          <w:rFonts w:ascii="Courier New" w:hAnsi="Courier New" w:eastAsia="Courier New"/>
          <w:b w:val="0"/>
          <w:i w:val="0"/>
          <w:color w:val="000000"/>
          <w:sz w:val="20"/>
        </w:rPr>
        <w:t>if old_val is None or abs(new_val - old_val) &gt;= deadband:</w:t>
        <w:br/>
        <w:t xml:space="preserve">    stable_angles[ch] = new_val   # Accept</w:t>
        <w:br/>
        <w:t xml:space="preserve">    result[ch] = new_val</w:t>
        <w:br/>
        <w:t>else:</w:t>
        <w:br/>
        <w:t xml:space="preserve">    result[ch] = old_val           # Reject — hold stable</w:t>
      </w:r>
    </w:p>
    <w:p>
      <w:pPr>
        <w:pStyle w:val="Heading2"/>
      </w:pPr>
      <w:r>
        <w:rPr>
          <w:rFonts w:ascii="Times New Roman" w:hAnsi="Times New Roman" w:eastAsia="Times New Roman"/>
          <w:b/>
          <w:i w:val="0"/>
          <w:color w:val="000000"/>
          <w:sz w:val="30"/>
        </w:rPr>
        <w:t>Layer 4: Firmware-Side Deadband (ESP32)</w:t>
      </w:r>
    </w:p>
    <w:p>
      <w:r>
        <w:rPr>
          <w:rFonts w:ascii="Times New Roman" w:hAnsi="Times New Roman" w:eastAsia="Times New Roman"/>
          <w:b w:val="0"/>
          <w:i w:val="0"/>
          <w:color w:val="000000"/>
          <w:sz w:val="24"/>
        </w:rPr>
        <w:t>Even after all Python filtering, the firmware has its own deadband (SERVO_DEADBAND_DEG = 2). If the target angle differs from the current position by less than 2°, the servo update is skipped entirely — no PWM signal change occurs.</w:t>
      </w:r>
    </w:p>
    <w:p>
      <w:pPr>
        <w:spacing w:before="80" w:after="80"/>
        <w:ind w:left="576"/>
      </w:pPr>
      <w:r>
        <w:rPr>
          <w:rFonts w:ascii="Courier New" w:hAnsi="Courier New" w:eastAsia="Courier New"/>
          <w:b w:val="0"/>
          <w:i w:val="0"/>
          <w:color w:val="000000"/>
          <w:sz w:val="20"/>
        </w:rPr>
        <w:t>#if SERVO_DEADBAND_DEG &gt; 0</w:t>
        <w:br/>
        <w:t xml:space="preserve">    if (abs(effectiveTarget - currentAngle[i]) &lt; SERVO_DEADBAND_DEG) {</w:t>
        <w:br/>
        <w:t xml:space="preserve">      continue;  // Skip this servo entirely</w:t>
        <w:br/>
        <w:t xml:space="preserve">    }</w:t>
        <w:br/>
        <w:t>#endif</w:t>
      </w:r>
    </w:p>
    <w:p>
      <w:r>
        <w:rPr>
          <w:rFonts w:ascii="Times New Roman" w:hAnsi="Times New Roman" w:eastAsia="Times New Roman"/>
          <w:b/>
          <w:i w:val="0"/>
          <w:color w:val="000000"/>
          <w:sz w:val="24"/>
        </w:rPr>
        <w:t>Summary of filter chain:</w:t>
      </w:r>
    </w:p>
    <w:p>
      <w:pPr>
        <w:spacing w:before="80" w:after="80"/>
        <w:ind w:left="576"/>
      </w:pPr>
      <w:r>
        <w:rPr>
          <w:rFonts w:ascii="Courier New" w:hAnsi="Courier New" w:eastAsia="Courier New"/>
          <w:b w:val="0"/>
          <w:i w:val="0"/>
          <w:color w:val="000000"/>
          <w:sz w:val="20"/>
        </w:rPr>
        <w:t>Raw MediaPipe landmarks (noisy, ±2–5° jitter)</w:t>
        <w:br/>
        <w:t xml:space="preserve">  → Layer 1: Velocity-adaptive EMA (kills fast jitter, preserves movement)</w:t>
        <w:br/>
        <w:t xml:space="preserve">  → Layer 2: Snap-to-rest (eliminates idle oscillation near 0%)</w:t>
        <w:br/>
        <w:t xml:space="preserve">  → Layer 3: Python servo deadband (3° threshold)</w:t>
        <w:br/>
        <w:t xml:space="preserve">  → Layer 4: Firmware deadband (2° threshold)</w:t>
        <w:br/>
        <w:t xml:space="preserve">  → Clean, stable servo output (no buzzing)</w:t>
      </w:r>
    </w:p>
    <w:p>
      <w:pPr>
        <w:pStyle w:val="Heading1"/>
      </w:pPr>
      <w:r>
        <w:rPr>
          <w:rFonts w:ascii="Times New Roman" w:hAnsi="Times New Roman" w:eastAsia="Times New Roman"/>
          <w:b/>
          <w:i w:val="0"/>
          <w:color w:val="000000"/>
          <w:sz w:val="36"/>
        </w:rPr>
        <w:t>4. Grip Protection System</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Prevents the robot hand from crushing objects by limiting how far fingers can close, and progressively slowing them down as they approach the limit. This is critical because MG996R servos produce ~10 kg·cm of torque — enough to crush a glass.</w:t>
      </w:r>
    </w:p>
    <w:p>
      <w:pPr>
        <w:pStyle w:val="Heading2"/>
      </w:pPr>
      <w:r>
        <w:rPr>
          <w:rFonts w:ascii="Times New Roman" w:hAnsi="Times New Roman" w:eastAsia="Times New Roman"/>
          <w:b/>
          <w:i w:val="0"/>
          <w:color w:val="000000"/>
          <w:sz w:val="30"/>
        </w:rPr>
        <w:t>Grip Modes</w:t>
      </w:r>
    </w:p>
    <w:p>
      <w:r>
        <w:rPr>
          <w:rFonts w:ascii="Times New Roman" w:hAnsi="Times New Roman" w:eastAsia="Times New Roman"/>
          <w:b w:val="0"/>
          <w:i w:val="0"/>
          <w:color w:val="000000"/>
          <w:sz w:val="24"/>
        </w:rPr>
        <w:t>Four presets, cyclable with G key or by clicking the grip card: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Mode</w:t>
            </w:r>
          </w:p>
        </w:tc>
        <w:tc>
          <w:tcPr>
            <w:tcW w:type="dxa" w:w="2160"/>
          </w:tcPr>
          <w:p>
            <w:r/>
            <w:r>
              <w:rPr>
                <w:rFonts w:ascii="Times New Roman" w:hAnsi="Times New Roman" w:eastAsia="Times New Roman"/>
                <w:b/>
                <w:i w:val="0"/>
                <w:color w:val="000000"/>
                <w:sz w:val="24"/>
              </w:rPr>
              <w:t>Strength</w:t>
            </w:r>
          </w:p>
        </w:tc>
        <w:tc>
          <w:tcPr>
            <w:tcW w:type="dxa" w:w="2160"/>
          </w:tcPr>
          <w:p>
            <w:r/>
            <w:r>
              <w:rPr>
                <w:rFonts w:ascii="Times New Roman" w:hAnsi="Times New Roman" w:eastAsia="Times New Roman"/>
                <w:b/>
                <w:i w:val="0"/>
                <w:color w:val="000000"/>
                <w:sz w:val="24"/>
              </w:rPr>
              <w:t>Compliance Zone</w:t>
            </w:r>
          </w:p>
        </w:tc>
        <w:tc>
          <w:tcPr>
            <w:tcW w:type="dxa" w:w="2160"/>
          </w:tcPr>
          <w:p>
            <w:r/>
            <w:r>
              <w:rPr>
                <w:rFonts w:ascii="Times New Roman" w:hAnsi="Times New Roman" w:eastAsia="Times New Roman"/>
                <w:b/>
                <w:i w:val="0"/>
                <w:color w:val="000000"/>
                <w:sz w:val="24"/>
              </w:rPr>
              <w:t>Use Case</w:t>
            </w:r>
          </w:p>
        </w:tc>
      </w:tr>
      <w:tr>
        <w:tc>
          <w:tcPr>
            <w:tcW w:type="dxa" w:w="2160"/>
          </w:tcPr>
          <w:p>
            <w:r/>
            <w:r>
              <w:rPr>
                <w:rFonts w:ascii="Times New Roman" w:hAnsi="Times New Roman" w:eastAsia="Times New Roman"/>
                <w:b w:val="0"/>
                <w:i w:val="0"/>
                <w:color w:val="000000"/>
                <w:sz w:val="24"/>
              </w:rPr>
              <w:t>DELICATE</w:t>
            </w:r>
          </w:p>
        </w:tc>
        <w:tc>
          <w:tcPr>
            <w:tcW w:type="dxa" w:w="2160"/>
          </w:tcPr>
          <w:p>
            <w:r/>
            <w:r>
              <w:rPr>
                <w:rFonts w:ascii="Times New Roman" w:hAnsi="Times New Roman" w:eastAsia="Times New Roman"/>
                <w:b w:val="0"/>
                <w:i w:val="0"/>
                <w:color w:val="000000"/>
                <w:sz w:val="24"/>
              </w:rPr>
              <w:t>35%</w:t>
            </w:r>
          </w:p>
        </w:tc>
        <w:tc>
          <w:tcPr>
            <w:tcW w:type="dxa" w:w="2160"/>
          </w:tcPr>
          <w:p>
            <w:r/>
            <w:r>
              <w:rPr>
                <w:rFonts w:ascii="Times New Roman" w:hAnsi="Times New Roman" w:eastAsia="Times New Roman"/>
                <w:b w:val="0"/>
                <w:i w:val="0"/>
                <w:color w:val="000000"/>
                <w:sz w:val="24"/>
              </w:rPr>
              <w:t>40°</w:t>
            </w:r>
          </w:p>
        </w:tc>
        <w:tc>
          <w:tcPr>
            <w:tcW w:type="dxa" w:w="2160"/>
          </w:tcPr>
          <w:p>
            <w:r/>
            <w:r>
              <w:rPr>
                <w:rFonts w:ascii="Times New Roman" w:hAnsi="Times New Roman" w:eastAsia="Times New Roman"/>
                <w:b w:val="0"/>
                <w:i w:val="0"/>
                <w:color w:val="000000"/>
                <w:sz w:val="24"/>
              </w:rPr>
              <w:t>Eggs, glass, fragile items</w:t>
            </w:r>
          </w:p>
        </w:tc>
      </w:tr>
      <w:tr>
        <w:tc>
          <w:tcPr>
            <w:tcW w:type="dxa" w:w="2160"/>
          </w:tcPr>
          <w:p>
            <w:r/>
            <w:r>
              <w:rPr>
                <w:rFonts w:ascii="Times New Roman" w:hAnsi="Times New Roman" w:eastAsia="Times New Roman"/>
                <w:b w:val="0"/>
                <w:i w:val="0"/>
                <w:color w:val="000000"/>
                <w:sz w:val="24"/>
              </w:rPr>
              <w:t>LIGHT</w:t>
            </w:r>
          </w:p>
        </w:tc>
        <w:tc>
          <w:tcPr>
            <w:tcW w:type="dxa" w:w="2160"/>
          </w:tcPr>
          <w:p>
            <w:r/>
            <w:r>
              <w:rPr>
                <w:rFonts w:ascii="Times New Roman" w:hAnsi="Times New Roman" w:eastAsia="Times New Roman"/>
                <w:b w:val="0"/>
                <w:i w:val="0"/>
                <w:color w:val="000000"/>
                <w:sz w:val="24"/>
              </w:rPr>
              <w:t>55%</w:t>
            </w:r>
          </w:p>
        </w:tc>
        <w:tc>
          <w:tcPr>
            <w:tcW w:type="dxa" w:w="2160"/>
          </w:tcPr>
          <w:p>
            <w:r/>
            <w:r>
              <w:rPr>
                <w:rFonts w:ascii="Times New Roman" w:hAnsi="Times New Roman" w:eastAsia="Times New Roman"/>
                <w:b w:val="0"/>
                <w:i w:val="0"/>
                <w:color w:val="000000"/>
                <w:sz w:val="24"/>
              </w:rPr>
              <w:t>30°</w:t>
            </w:r>
          </w:p>
        </w:tc>
        <w:tc>
          <w:tcPr>
            <w:tcW w:type="dxa" w:w="2160"/>
          </w:tcPr>
          <w:p>
            <w:r/>
            <w:r>
              <w:rPr>
                <w:rFonts w:ascii="Times New Roman" w:hAnsi="Times New Roman" w:eastAsia="Times New Roman"/>
                <w:b w:val="0"/>
                <w:i w:val="0"/>
                <w:color w:val="000000"/>
                <w:sz w:val="24"/>
              </w:rPr>
              <w:t>Plastic cups, soft objects</w:t>
            </w:r>
          </w:p>
        </w:tc>
      </w:tr>
      <w:tr>
        <w:tc>
          <w:tcPr>
            <w:tcW w:type="dxa" w:w="2160"/>
          </w:tcPr>
          <w:p>
            <w:r/>
            <w:r>
              <w:rPr>
                <w:rFonts w:ascii="Times New Roman" w:hAnsi="Times New Roman" w:eastAsia="Times New Roman"/>
                <w:b w:val="0"/>
                <w:i w:val="0"/>
                <w:color w:val="000000"/>
                <w:sz w:val="24"/>
              </w:rPr>
              <w:t>NORMAL</w:t>
            </w:r>
          </w:p>
        </w:tc>
        <w:tc>
          <w:tcPr>
            <w:tcW w:type="dxa" w:w="2160"/>
          </w:tcPr>
          <w:p>
            <w:r/>
            <w:r>
              <w:rPr>
                <w:rFonts w:ascii="Times New Roman" w:hAnsi="Times New Roman" w:eastAsia="Times New Roman"/>
                <w:b w:val="0"/>
                <w:i w:val="0"/>
                <w:color w:val="000000"/>
                <w:sz w:val="24"/>
              </w:rPr>
              <w:t>75%</w:t>
            </w:r>
          </w:p>
        </w:tc>
        <w:tc>
          <w:tcPr>
            <w:tcW w:type="dxa" w:w="2160"/>
          </w:tcPr>
          <w:p>
            <w:r/>
            <w:r>
              <w:rPr>
                <w:rFonts w:ascii="Times New Roman" w:hAnsi="Times New Roman" w:eastAsia="Times New Roman"/>
                <w:b w:val="0"/>
                <w:i w:val="0"/>
                <w:color w:val="000000"/>
                <w:sz w:val="24"/>
              </w:rPr>
              <w:t>20°</w:t>
            </w:r>
          </w:p>
        </w:tc>
        <w:tc>
          <w:tcPr>
            <w:tcW w:type="dxa" w:w="2160"/>
          </w:tcPr>
          <w:p>
            <w:r/>
            <w:r>
              <w:rPr>
                <w:rFonts w:ascii="Times New Roman" w:hAnsi="Times New Roman" w:eastAsia="Times New Roman"/>
                <w:b w:val="0"/>
                <w:i w:val="0"/>
                <w:color w:val="000000"/>
                <w:sz w:val="24"/>
              </w:rPr>
              <w:t>General use</w:t>
            </w:r>
          </w:p>
        </w:tc>
      </w:tr>
      <w:tr>
        <w:tc>
          <w:tcPr>
            <w:tcW w:type="dxa" w:w="2160"/>
          </w:tcPr>
          <w:p>
            <w:r/>
            <w:r>
              <w:rPr>
                <w:rFonts w:ascii="Times New Roman" w:hAnsi="Times New Roman" w:eastAsia="Times New Roman"/>
                <w:b w:val="0"/>
                <w:i w:val="0"/>
                <w:color w:val="000000"/>
                <w:sz w:val="24"/>
              </w:rPr>
              <w:t>FIRM</w:t>
            </w:r>
          </w:p>
        </w:tc>
        <w:tc>
          <w:tcPr>
            <w:tcW w:type="dxa" w:w="2160"/>
          </w:tcPr>
          <w:p>
            <w:r/>
            <w:r>
              <w:rPr>
                <w:rFonts w:ascii="Times New Roman" w:hAnsi="Times New Roman" w:eastAsia="Times New Roman"/>
                <w:b w:val="0"/>
                <w:i w:val="0"/>
                <w:color w:val="000000"/>
                <w:sz w:val="24"/>
              </w:rPr>
              <w:t>100%</w:t>
            </w:r>
          </w:p>
        </w:tc>
        <w:tc>
          <w:tcPr>
            <w:tcW w:type="dxa" w:w="2160"/>
          </w:tcPr>
          <w:p>
            <w:r/>
            <w:r>
              <w:rPr>
                <w:rFonts w:ascii="Times New Roman" w:hAnsi="Times New Roman" w:eastAsia="Times New Roman"/>
                <w:b w:val="0"/>
                <w:i w:val="0"/>
                <w:color w:val="000000"/>
                <w:sz w:val="24"/>
              </w:rPr>
              <w:t>10°</w:t>
            </w:r>
          </w:p>
        </w:tc>
        <w:tc>
          <w:tcPr>
            <w:tcW w:type="dxa" w:w="2160"/>
          </w:tcPr>
          <w:p>
            <w:r/>
            <w:r>
              <w:rPr>
                <w:rFonts w:ascii="Times New Roman" w:hAnsi="Times New Roman" w:eastAsia="Times New Roman"/>
                <w:b w:val="0"/>
                <w:i w:val="0"/>
                <w:color w:val="000000"/>
                <w:sz w:val="24"/>
              </w:rPr>
              <w:t>No limit, full grip</w:t>
            </w:r>
          </w:p>
        </w:tc>
      </w:tr>
    </w:tbl>
    <w:p/>
    <w:p>
      <w:r>
        <w:rPr>
          <w:rFonts w:ascii="Times New Roman" w:hAnsi="Times New Roman" w:eastAsia="Times New Roman"/>
          <w:b/>
          <w:i w:val="0"/>
          <w:color w:val="000000"/>
          <w:sz w:val="24"/>
        </w:rPr>
        <w:t xml:space="preserve">Strength </w:t>
      </w:r>
      <w:r>
        <w:rPr>
          <w:rFonts w:ascii="Times New Roman" w:hAnsi="Times New Roman" w:eastAsia="Times New Roman"/>
          <w:b w:val="0"/>
          <w:i w:val="0"/>
          <w:color w:val="000000"/>
          <w:sz w:val="24"/>
        </w:rPr>
        <w:t>caps the maximum curl percentage a finger can reach. At 35%, fingers can only close to 35% of their full range — they physically cannot squeeze harder.</w:t>
      </w:r>
    </w:p>
    <w:p>
      <w:r>
        <w:rPr>
          <w:rFonts w:ascii="Times New Roman" w:hAnsi="Times New Roman" w:eastAsia="Times New Roman"/>
          <w:b/>
          <w:i w:val="0"/>
          <w:color w:val="000000"/>
          <w:sz w:val="24"/>
        </w:rPr>
        <w:t xml:space="preserve">Fine-tuning: </w:t>
      </w:r>
      <w:r>
        <w:rPr>
          <w:rFonts w:ascii="Times New Roman" w:hAnsi="Times New Roman" w:eastAsia="Times New Roman"/>
          <w:b w:val="0"/>
          <w:i w:val="0"/>
          <w:color w:val="000000"/>
          <w:sz w:val="24"/>
        </w:rPr>
        <w:t>Press +/- to adjust strength in 5% increments within any mode.</w:t>
      </w:r>
    </w:p>
    <w:p>
      <w:r>
        <w:rPr>
          <w:rFonts w:ascii="Times New Roman" w:hAnsi="Times New Roman" w:eastAsia="Times New Roman"/>
          <w:b/>
          <w:i w:val="0"/>
          <w:color w:val="000000"/>
          <w:sz w:val="24"/>
        </w:rPr>
        <w:t xml:space="preserve">Per-finger overrides: </w:t>
      </w:r>
      <w:r>
        <w:rPr>
          <w:rFonts w:ascii="Times New Roman" w:hAnsi="Times New Roman" w:eastAsia="Times New Roman"/>
          <w:b w:val="0"/>
          <w:i w:val="0"/>
          <w:color w:val="000000"/>
          <w:sz w:val="24"/>
        </w:rPr>
        <w:t>In config.py, you can set individual finger limits (e.g., thumb at 100% while other fingers follow the mode).</w:t>
      </w:r>
    </w:p>
    <w:p>
      <w:pPr>
        <w:pStyle w:val="Heading2"/>
      </w:pPr>
      <w:r>
        <w:rPr>
          <w:rFonts w:ascii="Times New Roman" w:hAnsi="Times New Roman" w:eastAsia="Times New Roman"/>
          <w:b/>
          <w:i w:val="0"/>
          <w:color w:val="000000"/>
          <w:sz w:val="30"/>
        </w:rPr>
        <w:t>Compliance Zone (Soft Landing)</w:t>
      </w:r>
    </w:p>
    <w:p>
      <w:r>
        <w:rPr>
          <w:rFonts w:ascii="Times New Roman" w:hAnsi="Times New Roman" w:eastAsia="Times New Roman"/>
          <w:b w:val="0"/>
          <w:i w:val="0"/>
          <w:color w:val="000000"/>
          <w:sz w:val="24"/>
        </w:rPr>
        <w:t>The compliance zone is the deceleration ramp before the grip limit. Instead of fingers suddenly stopping at the limit (which can cause a force spike), they progressively slow down using a cosine easing curve:</w:t>
      </w:r>
    </w:p>
    <w:p>
      <w:pPr>
        <w:spacing w:before="80" w:after="80"/>
        <w:ind w:left="576"/>
      </w:pPr>
      <w:r>
        <w:rPr>
          <w:rFonts w:ascii="Courier New" w:hAnsi="Courier New" w:eastAsia="Courier New"/>
          <w:b w:val="0"/>
          <w:i w:val="0"/>
          <w:color w:val="000000"/>
          <w:sz w:val="20"/>
        </w:rPr>
        <w:t># From main.py curl_to_servo_angle()</w:t>
        <w:br/>
        <w:t>zone_progress = (curl_pct - (max_curl - compliance)) / compliance</w:t>
        <w:br/>
        <w:t>easing = 0.5 * (1.0 - math.cos(math.pi * zone_progress))  # Cosine ease-in</w:t>
        <w:br/>
        <w:t>effective_curl = (max_curl - compliance) + compliance * easing</w:t>
      </w:r>
    </w:p>
    <w:p>
      <w:r>
        <w:rPr>
          <w:rFonts w:ascii="Times New Roman" w:hAnsi="Times New Roman" w:eastAsia="Times New Roman"/>
          <w:b w:val="0"/>
          <w:i w:val="0"/>
          <w:color w:val="000000"/>
          <w:sz w:val="24"/>
        </w:rPr>
        <w:t>This creates a smooth, gradual approach — like a car braking smoothly rather than slamming into a wall.</w:t>
      </w:r>
    </w:p>
    <w:p>
      <w:pPr>
        <w:pStyle w:val="Heading2"/>
      </w:pPr>
      <w:r>
        <w:rPr>
          <w:rFonts w:ascii="Times New Roman" w:hAnsi="Times New Roman" w:eastAsia="Times New Roman"/>
          <w:b/>
          <w:i w:val="0"/>
          <w:color w:val="000000"/>
          <w:sz w:val="30"/>
        </w:rPr>
        <w:t>Firmware-Side Compliance</w:t>
      </w:r>
    </w:p>
    <w:p>
      <w:r>
        <w:rPr>
          <w:rFonts w:ascii="Times New Roman" w:hAnsi="Times New Roman" w:eastAsia="Times New Roman"/>
          <w:b w:val="0"/>
          <w:i w:val="0"/>
          <w:color w:val="000000"/>
          <w:sz w:val="24"/>
        </w:rPr>
        <w:t>The ESP32 firmware has its own compliance zone (COMPLIANCE_ZONE_DEG = 20). When a servo is closing and within 20° of its target, the interpolation speed is linearly reduced to a minimum of 1°/update:</w:t>
      </w:r>
    </w:p>
    <w:p>
      <w:pPr>
        <w:spacing w:before="80" w:after="80"/>
        <w:ind w:left="576"/>
      </w:pPr>
      <w:r>
        <w:rPr>
          <w:rFonts w:ascii="Courier New" w:hAnsi="Courier New" w:eastAsia="Courier New"/>
          <w:b w:val="0"/>
          <w:i w:val="0"/>
          <w:color w:val="000000"/>
          <w:sz w:val="20"/>
        </w:rPr>
        <w:t>int scaledSpeed = COMPLIANCE_MIN_SPEED +</w:t>
        <w:br/>
        <w:t xml:space="preserve">  (absDiff * (SERVO_SPEED_LIMIT - COMPLIANCE_MIN_SPEED)) / COMPLIANCE_ZONE_DEG;</w:t>
      </w:r>
    </w:p>
    <w:p>
      <w:pPr>
        <w:pStyle w:val="Heading2"/>
      </w:pPr>
      <w:r>
        <w:rPr>
          <w:rFonts w:ascii="Times New Roman" w:hAnsi="Times New Roman" w:eastAsia="Times New Roman"/>
          <w:b/>
          <w:i w:val="0"/>
          <w:color w:val="000000"/>
          <w:sz w:val="30"/>
        </w:rPr>
        <w:t>Optional Stall/Current Detection</w:t>
      </w:r>
    </w:p>
    <w:p>
      <w:r>
        <w:rPr>
          <w:rFonts w:ascii="Times New Roman" w:hAnsi="Times New Roman" w:eastAsia="Times New Roman"/>
          <w:b w:val="0"/>
          <w:i w:val="0"/>
          <w:color w:val="000000"/>
          <w:sz w:val="24"/>
        </w:rPr>
        <w:t>If you add hardware current sensing (shunt resistor + ADC on GPIO 34), the firmware can detect when a servo is stalling (drawing excessive current, meaning it hit an obstacle) and automatically back off by 15°:</w:t>
      </w:r>
    </w:p>
    <w:p>
      <w:pPr>
        <w:spacing w:before="80" w:after="80"/>
        <w:ind w:left="576"/>
      </w:pPr>
      <w:r>
        <w:rPr>
          <w:rFonts w:ascii="Courier New" w:hAnsi="Courier New" w:eastAsia="Courier New"/>
          <w:b w:val="0"/>
          <w:i w:val="0"/>
          <w:color w:val="000000"/>
          <w:sz w:val="20"/>
        </w:rPr>
        <w:t>if (adcVal &gt; CURRENT_STALL_ADC) {</w:t>
        <w:br/>
        <w:t xml:space="preserve">    stallCounter++;</w:t>
        <w:br/>
        <w:t xml:space="preserve">    if (stallCounter &gt;= STALL_DEBOUNCE_COUNT) {</w:t>
        <w:br/>
        <w:t xml:space="preserve">        // Back off all closing servos</w:t>
        <w:br/>
        <w:t xml:space="preserve">        targetAngle[i] = currentAngle[i] - STALL_BACKOFF_DEG;</w:t>
        <w:br/>
        <w:t xml:space="preserve">        stallDetected[i] = true;</w:t>
        <w:br/>
        <w:t xml:space="preserve">    }</w:t>
        <w:br/>
        <w:t>}</w:t>
      </w:r>
    </w:p>
    <w:p>
      <w:pPr>
        <w:pStyle w:val="Heading1"/>
      </w:pPr>
      <w:r>
        <w:rPr>
          <w:rFonts w:ascii="Times New Roman" w:hAnsi="Times New Roman" w:eastAsia="Times New Roman"/>
          <w:b/>
          <w:i w:val="0"/>
          <w:color w:val="000000"/>
          <w:sz w:val="36"/>
        </w:rPr>
        <w:t>5. Hold Mode (Posture Lock)</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When you press H (or click the Hold badge) while a hand is detected, the system freezes the current finger positions. The servos maintain that exact posture indefinitely — even if you remove your hand from the camera. Press H again to release back to live tracking.</w:t>
      </w:r>
    </w:p>
    <w:p>
      <w:r>
        <w:rPr>
          <w:rFonts w:ascii="Times New Roman" w:hAnsi="Times New Roman" w:eastAsia="Times New Roman"/>
          <w:b/>
          <w:i w:val="0"/>
          <w:color w:val="000000"/>
          <w:sz w:val="24"/>
        </w:rPr>
        <w:t>How it works internally:</w:t>
      </w:r>
    </w:p>
    <w:p>
      <w:r>
        <w:rPr>
          <w:rFonts w:ascii="Times New Roman" w:hAnsi="Times New Roman" w:eastAsia="Times New Roman"/>
          <w:b w:val="0"/>
          <w:i w:val="0"/>
          <w:color w:val="000000"/>
          <w:sz w:val="24"/>
        </w:rPr>
        <w:t>1. When activating hold, three things are captured and stored:</w:t>
      </w:r>
    </w:p>
    <w:p>
      <w:pPr>
        <w:pStyle w:val="ListBullet"/>
        <w:ind w:left="720"/>
      </w:pPr>
      <w:r>
        <w:rPr>
          <w:rFonts w:ascii="Times New Roman" w:hAnsi="Times New Roman" w:eastAsia="Times New Roman"/>
          <w:b w:val="0"/>
          <w:i w:val="0"/>
          <w:color w:val="000000"/>
          <w:sz w:val="24"/>
        </w:rPr>
        <w:t>held_curls — the current curl percentages for all fingers</w:t>
      </w:r>
    </w:p>
    <w:p>
      <w:pPr>
        <w:pStyle w:val="ListBullet"/>
        <w:ind w:left="720"/>
      </w:pPr>
      <w:r>
        <w:rPr>
          <w:rFonts w:ascii="Times New Roman" w:hAnsi="Times New Roman" w:eastAsia="Times New Roman"/>
          <w:b w:val="0"/>
          <w:i w:val="0"/>
          <w:color w:val="000000"/>
          <w:sz w:val="24"/>
        </w:rPr>
        <w:t>held_servo_angles — the servo angles being sent</w:t>
      </w:r>
    </w:p>
    <w:p>
      <w:pPr>
        <w:pStyle w:val="ListBullet"/>
        <w:ind w:left="720"/>
      </w:pPr>
      <w:r>
        <w:rPr>
          <w:rFonts w:ascii="Times New Roman" w:hAnsi="Times New Roman" w:eastAsia="Times New Roman"/>
          <w:b w:val="0"/>
          <w:i w:val="0"/>
          <w:color w:val="000000"/>
          <w:sz w:val="24"/>
        </w:rPr>
        <w:t>held_landmarks — the 21 MediaPipe landmarks (for the pose thumbnail)</w:t>
      </w:r>
    </w:p>
    <w:p>
      <w:r>
        <w:rPr>
          <w:rFonts w:ascii="Times New Roman" w:hAnsi="Times New Roman" w:eastAsia="Times New Roman"/>
          <w:b w:val="0"/>
          <w:i w:val="0"/>
          <w:color w:val="000000"/>
          <w:sz w:val="24"/>
        </w:rPr>
        <w:t>2. While hold is active, the main loop ignores live hand tracking and instead uses the frozen values:</w:t>
      </w:r>
    </w:p>
    <w:p>
      <w:pPr>
        <w:spacing w:before="80" w:after="80"/>
        <w:ind w:left="576"/>
      </w:pPr>
      <w:r>
        <w:rPr>
          <w:rFonts w:ascii="Courier New" w:hAnsi="Courier New" w:eastAsia="Courier New"/>
          <w:b w:val="0"/>
          <w:i w:val="0"/>
          <w:color w:val="000000"/>
          <w:sz w:val="20"/>
        </w:rPr>
        <w:t>if state['hold_mode'] and state['held_servo_angles'] is not None:</w:t>
        <w:br/>
        <w:t xml:space="preserve">    curls = dict(state['held_curls'])            # Use frozen</w:t>
        <w:br/>
        <w:t xml:space="preserve">    servo_angles = dict(state['held_servo_angles'])  # Use frozen</w:t>
        <w:br/>
        <w:t>else:</w:t>
        <w:br/>
        <w:t xml:space="preserve">    # Normal live tracking...</w:t>
      </w:r>
    </w:p>
    <w:p>
      <w:r>
        <w:rPr>
          <w:rFonts w:ascii="Times New Roman" w:hAnsi="Times New Roman" w:eastAsia="Times New Roman"/>
          <w:b w:val="0"/>
          <w:i w:val="0"/>
          <w:color w:val="000000"/>
          <w:sz w:val="24"/>
        </w:rPr>
        <w:t>3. The UI shows a yellow "POSE LOCKED" card with the frozen hand skeleton, so you can visually confirm what posture is being held.</w:t>
      </w:r>
    </w:p>
    <w:p>
      <w:r>
        <w:rPr>
          <w:rFonts w:ascii="Times New Roman" w:hAnsi="Times New Roman" w:eastAsia="Times New Roman"/>
          <w:b/>
          <w:i w:val="0"/>
          <w:color w:val="000000"/>
          <w:sz w:val="24"/>
        </w:rPr>
        <w:t xml:space="preserve">Safety: </w:t>
      </w:r>
      <w:r>
        <w:rPr>
          <w:rFonts w:ascii="Times New Roman" w:hAnsi="Times New Roman" w:eastAsia="Times New Roman"/>
          <w:b w:val="0"/>
          <w:i w:val="0"/>
          <w:color w:val="000000"/>
          <w:sz w:val="24"/>
        </w:rPr>
        <w:t>Hold mode requires a hand to be currently detected. If no hand is visible, pressing H prints a warning and does nothing — this prevents accidentally locking a "no hand" state.</w:t>
      </w:r>
    </w:p>
    <w:p>
      <w:pPr>
        <w:pStyle w:val="Heading1"/>
      </w:pPr>
      <w:r>
        <w:rPr>
          <w:rFonts w:ascii="Times New Roman" w:hAnsi="Times New Roman" w:eastAsia="Times New Roman"/>
          <w:b/>
          <w:i w:val="0"/>
          <w:color w:val="000000"/>
          <w:sz w:val="36"/>
        </w:rPr>
        <w:t>6. Interactive HUD Overlay</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The camera feed is overlaid with a full heads-up display built using OpenCV drawing primitives — semi-transparent cards, clickable badges, telemetry bars, and status alerts. Everything is mouse-interactive.</w:t>
      </w:r>
    </w:p>
    <w:p>
      <w:pPr>
        <w:pStyle w:val="Heading2"/>
      </w:pPr>
      <w:r>
        <w:rPr>
          <w:rFonts w:ascii="Times New Roman" w:hAnsi="Times New Roman" w:eastAsia="Times New Roman"/>
          <w:b/>
          <w:i w:val="0"/>
          <w:color w:val="000000"/>
          <w:sz w:val="30"/>
        </w:rPr>
        <w:t>UI Components</w:t>
      </w:r>
    </w:p>
    <w:p>
      <w:r>
        <w:rPr>
          <w:rFonts w:ascii="Times New Roman" w:hAnsi="Times New Roman" w:eastAsia="Times New Roman"/>
          <w:b/>
          <w:i w:val="0"/>
          <w:color w:val="000000"/>
          <w:sz w:val="24"/>
        </w:rPr>
        <w:t>Top Badge Bar:</w:t>
      </w:r>
    </w:p>
    <w:p>
      <w:pPr>
        <w:pStyle w:val="ListBullet"/>
        <w:ind w:left="720"/>
      </w:pPr>
      <w:r>
        <w:rPr>
          <w:rFonts w:ascii="Times New Roman" w:hAnsi="Times New Roman" w:eastAsia="Times New Roman"/>
          <w:b/>
          <w:i w:val="0"/>
          <w:color w:val="000000"/>
          <w:sz w:val="24"/>
        </w:rPr>
        <w:t>QUIT</w:t>
      </w:r>
      <w:r>
        <w:rPr>
          <w:rFonts w:ascii="Times New Roman" w:hAnsi="Times New Roman" w:eastAsia="Times New Roman"/>
          <w:b w:val="0"/>
          <w:i w:val="0"/>
          <w:color w:val="000000"/>
          <w:sz w:val="24"/>
        </w:rPr>
        <w:t xml:space="preserve"> — red-bordered badge, clickable to exit</w:t>
      </w:r>
    </w:p>
    <w:p>
      <w:pPr>
        <w:pStyle w:val="ListBullet"/>
        <w:ind w:left="720"/>
      </w:pPr>
      <w:r>
        <w:rPr>
          <w:rFonts w:ascii="Times New Roman" w:hAnsi="Times New Roman" w:eastAsia="Times New Roman"/>
          <w:b/>
          <w:i w:val="0"/>
          <w:color w:val="000000"/>
          <w:sz w:val="24"/>
        </w:rPr>
        <w:t>ACTIVE / PAUSED</w:t>
      </w:r>
      <w:r>
        <w:rPr>
          <w:rFonts w:ascii="Times New Roman" w:hAnsi="Times New Roman" w:eastAsia="Times New Roman"/>
          <w:b w:val="0"/>
          <w:i w:val="0"/>
          <w:color w:val="000000"/>
          <w:sz w:val="24"/>
        </w:rPr>
        <w:t xml:space="preserve"> — green/red toggle, clickable</w:t>
      </w:r>
    </w:p>
    <w:p>
      <w:pPr>
        <w:pStyle w:val="ListBullet"/>
        <w:ind w:left="720"/>
      </w:pPr>
      <w:r>
        <w:rPr>
          <w:rFonts w:ascii="Times New Roman" w:hAnsi="Times New Roman" w:eastAsia="Times New Roman"/>
          <w:b/>
          <w:i w:val="0"/>
          <w:color w:val="000000"/>
          <w:sz w:val="24"/>
        </w:rPr>
        <w:t>INMOOV</w:t>
      </w:r>
      <w:r>
        <w:rPr>
          <w:rFonts w:ascii="Times New Roman" w:hAnsi="Times New Roman" w:eastAsia="Times New Roman"/>
          <w:b w:val="0"/>
          <w:i w:val="0"/>
          <w:color w:val="000000"/>
          <w:sz w:val="24"/>
        </w:rPr>
        <w:t xml:space="preserve"> — title badge with blue border</w:t>
      </w:r>
    </w:p>
    <w:p>
      <w:pPr>
        <w:pStyle w:val="ListBullet"/>
        <w:ind w:left="720"/>
      </w:pPr>
      <w:r>
        <w:rPr>
          <w:rFonts w:ascii="Times New Roman" w:hAnsi="Times New Roman" w:eastAsia="Times New Roman"/>
          <w:b/>
          <w:i w:val="0"/>
          <w:color w:val="000000"/>
          <w:sz w:val="24"/>
        </w:rPr>
        <w:t>CONNECTED / DISCONNECTED</w:t>
      </w:r>
      <w:r>
        <w:rPr>
          <w:rFonts w:ascii="Times New Roman" w:hAnsi="Times New Roman" w:eastAsia="Times New Roman"/>
          <w:b w:val="0"/>
          <w:i w:val="0"/>
          <w:color w:val="000000"/>
          <w:sz w:val="24"/>
        </w:rPr>
        <w:t xml:space="preserve"> — clickable to trigger reconnect</w:t>
      </w:r>
    </w:p>
    <w:p>
      <w:pPr>
        <w:pStyle w:val="ListBullet"/>
        <w:ind w:left="720"/>
      </w:pPr>
      <w:r>
        <w:rPr>
          <w:rFonts w:ascii="Times New Roman" w:hAnsi="Times New Roman" w:eastAsia="Times New Roman"/>
          <w:b/>
          <w:i w:val="0"/>
          <w:color w:val="000000"/>
          <w:sz w:val="24"/>
        </w:rPr>
        <w:t>FPS</w:t>
      </w:r>
      <w:r>
        <w:rPr>
          <w:rFonts w:ascii="Times New Roman" w:hAnsi="Times New Roman" w:eastAsia="Times New Roman"/>
          <w:b w:val="0"/>
          <w:i w:val="0"/>
          <w:color w:val="000000"/>
          <w:sz w:val="24"/>
        </w:rPr>
        <w:t xml:space="preserve"> — live frame rate (green if ≥15, orange if low)</w:t>
      </w:r>
    </w:p>
    <w:p>
      <w:r>
        <w:rPr>
          <w:rFonts w:ascii="Times New Roman" w:hAnsi="Times New Roman" w:eastAsia="Times New Roman"/>
          <w:b/>
          <w:i w:val="0"/>
          <w:color w:val="000000"/>
          <w:sz w:val="24"/>
        </w:rPr>
        <w:t xml:space="preserve">Hold Badge </w:t>
      </w:r>
      <w:r>
        <w:rPr>
          <w:rFonts w:ascii="Times New Roman" w:hAnsi="Times New Roman" w:eastAsia="Times New Roman"/>
          <w:b w:val="0"/>
          <w:i w:val="0"/>
          <w:color w:val="000000"/>
          <w:sz w:val="24"/>
        </w:rPr>
        <w:t>(below top bar): Shows "POSTURE LOCKED" (yellow) or "LIVE CONTROLLER" (gray). Clickable to toggle hold mode.</w:t>
      </w:r>
    </w:p>
    <w:p>
      <w:r>
        <w:rPr>
          <w:rFonts w:ascii="Times New Roman" w:hAnsi="Times New Roman" w:eastAsia="Times New Roman"/>
          <w:b/>
          <w:i w:val="0"/>
          <w:color w:val="000000"/>
          <w:sz w:val="24"/>
        </w:rPr>
        <w:t xml:space="preserve">Grip Controller Card </w:t>
      </w:r>
      <w:r>
        <w:rPr>
          <w:rFonts w:ascii="Times New Roman" w:hAnsi="Times New Roman" w:eastAsia="Times New Roman"/>
          <w:b w:val="0"/>
          <w:i w:val="0"/>
          <w:color w:val="000000"/>
          <w:sz w:val="24"/>
        </w:rPr>
        <w:t>(top-right): Shows current grip mode label and strength percentage. Visual progress bar with color coding (green/orange/red). Clickable to cycle grip modes. Corner accent decorations for sci-fi styling.</w:t>
      </w:r>
    </w:p>
    <w:p>
      <w:r>
        <w:rPr>
          <w:rFonts w:ascii="Times New Roman" w:hAnsi="Times New Roman" w:eastAsia="Times New Roman"/>
          <w:b/>
          <w:i w:val="0"/>
          <w:color w:val="000000"/>
          <w:sz w:val="24"/>
        </w:rPr>
        <w:t>Center Alerts:</w:t>
      </w:r>
    </w:p>
    <w:p>
      <w:pPr>
        <w:pStyle w:val="ListBullet"/>
        <w:ind w:left="720"/>
      </w:pPr>
      <w:r>
        <w:rPr>
          <w:rFonts w:ascii="Times New Roman" w:hAnsi="Times New Roman" w:eastAsia="Times New Roman"/>
          <w:b w:val="0"/>
          <w:i w:val="0"/>
          <w:color w:val="000000"/>
          <w:sz w:val="24"/>
        </w:rPr>
        <w:t>"NO HAND DETECTED" warning (orange border) when hand is lost</w:t>
      </w:r>
    </w:p>
    <w:p>
      <w:pPr>
        <w:pStyle w:val="ListBullet"/>
        <w:ind w:left="720"/>
      </w:pPr>
      <w:r>
        <w:rPr>
          <w:rFonts w:ascii="Times New Roman" w:hAnsi="Times New Roman" w:eastAsia="Times New Roman"/>
          <w:b w:val="0"/>
          <w:i w:val="0"/>
          <w:color w:val="000000"/>
          <w:sz w:val="24"/>
        </w:rPr>
        <w:t>"SYSTEM TRANSMISSION: PAUSED" alert (red border) when paused — clickable to resume</w:t>
      </w:r>
    </w:p>
    <w:p>
      <w:r>
        <w:rPr>
          <w:rFonts w:ascii="Times New Roman" w:hAnsi="Times New Roman" w:eastAsia="Times New Roman"/>
          <w:b/>
          <w:i w:val="0"/>
          <w:color w:val="000000"/>
          <w:sz w:val="24"/>
        </w:rPr>
        <w:t xml:space="preserve">Telemetry Card </w:t>
      </w:r>
      <w:r>
        <w:rPr>
          <w:rFonts w:ascii="Times New Roman" w:hAnsi="Times New Roman" w:eastAsia="Times New Roman"/>
          <w:b w:val="0"/>
          <w:i w:val="0"/>
          <w:color w:val="000000"/>
          <w:sz w:val="24"/>
        </w:rPr>
        <w:t>(bottom-left): 5 (or 6 with wrist) vertical bar gauges showing real-time curl/angle for each finger. Color-coded: green (0–35%), orange (35–70%), red (70–100%). Wrist toggle button inside the card. Each bar shows the servo angle value above it and a letter label below.</w:t>
      </w:r>
    </w:p>
    <w:p>
      <w:r>
        <w:rPr>
          <w:rFonts w:ascii="Times New Roman" w:hAnsi="Times New Roman" w:eastAsia="Times New Roman"/>
          <w:b/>
          <w:i w:val="0"/>
          <w:color w:val="000000"/>
          <w:sz w:val="24"/>
        </w:rPr>
        <w:t xml:space="preserve">Pose Thumbnail Card </w:t>
      </w:r>
      <w:r>
        <w:rPr>
          <w:rFonts w:ascii="Times New Roman" w:hAnsi="Times New Roman" w:eastAsia="Times New Roman"/>
          <w:b w:val="0"/>
          <w:i w:val="0"/>
          <w:color w:val="000000"/>
          <w:sz w:val="24"/>
        </w:rPr>
        <w:t>(bottom-right): Normalized 2D hand skeleton rendered inside a bounded card. Shows live hand pose or the frozen hold pose. Joints colored by type (red=wrist, blue=tips, green=joints).</w:t>
      </w:r>
    </w:p>
    <w:p>
      <w:r>
        <w:rPr>
          <w:rFonts w:ascii="Times New Roman" w:hAnsi="Times New Roman" w:eastAsia="Times New Roman"/>
          <w:b/>
          <w:i w:val="0"/>
          <w:color w:val="000000"/>
          <w:sz w:val="24"/>
        </w:rPr>
        <w:t xml:space="preserve">Bottom Taskbar: </w:t>
      </w:r>
      <w:r>
        <w:rPr>
          <w:rFonts w:ascii="Times New Roman" w:hAnsi="Times New Roman" w:eastAsia="Times New Roman"/>
          <w:b w:val="0"/>
          <w:i w:val="0"/>
          <w:color w:val="000000"/>
          <w:sz w:val="24"/>
        </w:rPr>
        <w:t>Dark strip showing all keyboard shortcuts as a quick reference.</w:t>
      </w:r>
    </w:p>
    <w:p>
      <w:pPr>
        <w:pStyle w:val="Heading2"/>
      </w:pPr>
      <w:r>
        <w:rPr>
          <w:rFonts w:ascii="Times New Roman" w:hAnsi="Times New Roman" w:eastAsia="Times New Roman"/>
          <w:b/>
          <w:i w:val="0"/>
          <w:color w:val="000000"/>
          <w:sz w:val="30"/>
        </w:rPr>
        <w:t>Mouse Click System</w:t>
      </w:r>
    </w:p>
    <w:p>
      <w:r>
        <w:rPr>
          <w:rFonts w:ascii="Times New Roman" w:hAnsi="Times New Roman" w:eastAsia="Times New Roman"/>
          <w:b w:val="0"/>
          <w:i w:val="0"/>
          <w:color w:val="000000"/>
          <w:sz w:val="24"/>
        </w:rPr>
        <w:t>All interactive elements register their bounding boxes in a global CLICKABLE_REGIONS dict. A single on_mouse_click callback checks which region was clicked:</w:t>
      </w:r>
    </w:p>
    <w:p>
      <w:pPr>
        <w:spacing w:before="80" w:after="80"/>
        <w:ind w:left="576"/>
      </w:pPr>
      <w:r>
        <w:rPr>
          <w:rFonts w:ascii="Courier New" w:hAnsi="Courier New" w:eastAsia="Courier New"/>
          <w:b w:val="0"/>
          <w:i w:val="0"/>
          <w:color w:val="000000"/>
          <w:sz w:val="20"/>
        </w:rPr>
        <w:t>for region_name, (rx1, ry1, rx2, ry2) in CLICKABLE_REGIONS.items():</w:t>
        <w:br/>
        <w:t xml:space="preserve">    if rx1 &lt;= x &lt;= rx2 and ry1 &lt;= y &lt;= ry2:</w:t>
        <w:br/>
        <w:t xml:space="preserve">        # Handle click for this region</w:t>
      </w:r>
    </w:p>
    <w:p>
      <w:r>
        <w:rPr>
          <w:rFonts w:ascii="Times New Roman" w:hAnsi="Times New Roman" w:eastAsia="Times New Roman"/>
          <w:b/>
          <w:i w:val="0"/>
          <w:color w:val="000000"/>
          <w:sz w:val="24"/>
        </w:rPr>
        <w:t xml:space="preserve">Semi-transparent cards </w:t>
      </w:r>
      <w:r>
        <w:rPr>
          <w:rFonts w:ascii="Times New Roman" w:hAnsi="Times New Roman" w:eastAsia="Times New Roman"/>
          <w:b w:val="0"/>
          <w:i w:val="0"/>
          <w:color w:val="000000"/>
          <w:sz w:val="24"/>
        </w:rPr>
        <w:t>use alpha blending on a small ROI copy (not the full frame) for performance.</w:t>
      </w:r>
    </w:p>
    <w:p>
      <w:pPr>
        <w:pStyle w:val="Heading1"/>
      </w:pPr>
      <w:r>
        <w:rPr>
          <w:rFonts w:ascii="Times New Roman" w:hAnsi="Times New Roman" w:eastAsia="Times New Roman"/>
          <w:b/>
          <w:i w:val="0"/>
          <w:color w:val="000000"/>
          <w:sz w:val="36"/>
        </w:rPr>
        <w:t>7. Wrist Rotation Control</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Detects the roll (pronation/supination) of your palm and maps it to a 6th servo controlling the robot's wrist rotation. Toggleable with Space key.</w:t>
      </w:r>
    </w:p>
    <w:p>
      <w:r>
        <w:rPr>
          <w:rFonts w:ascii="Times New Roman" w:hAnsi="Times New Roman" w:eastAsia="Times New Roman"/>
          <w:b/>
          <w:i w:val="0"/>
          <w:color w:val="000000"/>
          <w:sz w:val="24"/>
        </w:rPr>
        <w:t>The math (detailed):</w:t>
      </w:r>
    </w:p>
    <w:p>
      <w:r>
        <w:rPr>
          <w:rFonts w:ascii="Times New Roman" w:hAnsi="Times New Roman" w:eastAsia="Times New Roman"/>
          <w:b w:val="0"/>
          <w:i w:val="0"/>
          <w:color w:val="000000"/>
          <w:sz w:val="24"/>
        </w:rPr>
        <w:t>This is the most mathematically complex part of the project. The challenge is isolating the forearm roll from arm tilt or wrist flexion.</w:t>
      </w:r>
    </w:p>
    <w:p>
      <w:r>
        <w:rPr>
          <w:rFonts w:ascii="Times New Roman" w:hAnsi="Times New Roman" w:eastAsia="Times New Roman"/>
          <w:b/>
          <w:i w:val="0"/>
          <w:color w:val="000000"/>
          <w:sz w:val="24"/>
        </w:rPr>
        <w:t xml:space="preserve">Step 1: </w:t>
      </w:r>
      <w:r>
        <w:rPr>
          <w:rFonts w:ascii="Times New Roman" w:hAnsi="Times New Roman" w:eastAsia="Times New Roman"/>
          <w:b w:val="0"/>
          <w:i w:val="0"/>
          <w:color w:val="000000"/>
          <w:sz w:val="24"/>
        </w:rPr>
        <w:t>Define the hand's longitudinal axis — a unit vector from wrist (landmark 0) to middle finger MCP (landmark 9).</w:t>
      </w:r>
    </w:p>
    <w:p>
      <w:r>
        <w:rPr>
          <w:rFonts w:ascii="Times New Roman" w:hAnsi="Times New Roman" w:eastAsia="Times New Roman"/>
          <w:b/>
          <w:i w:val="0"/>
          <w:color w:val="000000"/>
          <w:sz w:val="24"/>
        </w:rPr>
        <w:t xml:space="preserve">Step 2: </w:t>
      </w:r>
      <w:r>
        <w:rPr>
          <w:rFonts w:ascii="Times New Roman" w:hAnsi="Times New Roman" w:eastAsia="Times New Roman"/>
          <w:b w:val="0"/>
          <w:i w:val="0"/>
          <w:color w:val="000000"/>
          <w:sz w:val="24"/>
        </w:rPr>
        <w:t>Compute the cross-palm vector — from index MCP (landmark 5) to pinky MCP (landmark 17). This vector rotates as you pronate/supinate your wrist.</w:t>
      </w:r>
    </w:p>
    <w:p>
      <w:r>
        <w:rPr>
          <w:rFonts w:ascii="Times New Roman" w:hAnsi="Times New Roman" w:eastAsia="Times New Roman"/>
          <w:b/>
          <w:i w:val="0"/>
          <w:color w:val="000000"/>
          <w:sz w:val="24"/>
        </w:rPr>
        <w:t xml:space="preserve">Step 3: </w:t>
      </w:r>
      <w:r>
        <w:rPr>
          <w:rFonts w:ascii="Times New Roman" w:hAnsi="Times New Roman" w:eastAsia="Times New Roman"/>
          <w:b w:val="0"/>
          <w:i w:val="0"/>
          <w:color w:val="000000"/>
          <w:sz w:val="24"/>
        </w:rPr>
        <w:t>Project the cross-palm vector onto the plane perpendicular to the longitudinal axis, removing the component along the hand axis:</w:t>
      </w:r>
    </w:p>
    <w:p>
      <w:pPr>
        <w:spacing w:before="80" w:after="80"/>
        <w:ind w:left="576"/>
      </w:pPr>
      <w:r>
        <w:rPr>
          <w:rFonts w:ascii="Courier New" w:hAnsi="Courier New" w:eastAsia="Courier New"/>
          <w:b w:val="0"/>
          <w:i w:val="0"/>
          <w:color w:val="000000"/>
          <w:sz w:val="20"/>
        </w:rPr>
        <w:t>c_perp = c - (c · a) * a</w:t>
      </w:r>
    </w:p>
    <w:p>
      <w:r>
        <w:rPr>
          <w:rFonts w:ascii="Times New Roman" w:hAnsi="Times New Roman" w:eastAsia="Times New Roman"/>
          <w:b/>
          <w:i w:val="0"/>
          <w:color w:val="000000"/>
          <w:sz w:val="24"/>
        </w:rPr>
        <w:t xml:space="preserve">Step 4: </w:t>
      </w:r>
      <w:r>
        <w:rPr>
          <w:rFonts w:ascii="Times New Roman" w:hAnsi="Times New Roman" w:eastAsia="Times New Roman"/>
          <w:b w:val="0"/>
          <w:i w:val="0"/>
          <w:color w:val="000000"/>
          <w:sz w:val="24"/>
        </w:rPr>
        <w:t>Build two orthogonal reference axes in the perpendicular plane using Gram-Schmidt orthogonalization against a world-frame reference (camera-right (1,0,0) or camera-up (0,-1,0) as fallback).</w:t>
      </w:r>
    </w:p>
    <w:p>
      <w:r>
        <w:rPr>
          <w:rFonts w:ascii="Times New Roman" w:hAnsi="Times New Roman" w:eastAsia="Times New Roman"/>
          <w:b/>
          <w:i w:val="0"/>
          <w:color w:val="000000"/>
          <w:sz w:val="24"/>
        </w:rPr>
        <w:t xml:space="preserve">Step 5: </w:t>
      </w:r>
      <w:r>
        <w:rPr>
          <w:rFonts w:ascii="Times New Roman" w:hAnsi="Times New Roman" w:eastAsia="Times New Roman"/>
          <w:b w:val="0"/>
          <w:i w:val="0"/>
          <w:color w:val="000000"/>
          <w:sz w:val="24"/>
        </w:rPr>
        <w:t>Decompose the projected cross-palm vector into components along these two axes and compute the angle using atan2:</w:t>
      </w:r>
    </w:p>
    <w:p>
      <w:pPr>
        <w:spacing w:before="80" w:after="80"/>
        <w:ind w:left="576"/>
      </w:pPr>
      <w:r>
        <w:rPr>
          <w:rFonts w:ascii="Courier New" w:hAnsi="Courier New" w:eastAsia="Courier New"/>
          <w:b w:val="0"/>
          <w:i w:val="0"/>
          <w:color w:val="000000"/>
          <w:sz w:val="20"/>
        </w:rPr>
        <w:t>roll_rad = math.atan2(comp_u, comp_r)</w:t>
      </w:r>
    </w:p>
    <w:p>
      <w:r>
        <w:rPr>
          <w:rFonts w:ascii="Times New Roman" w:hAnsi="Times New Roman" w:eastAsia="Times New Roman"/>
          <w:b/>
          <w:i w:val="0"/>
          <w:color w:val="000000"/>
          <w:sz w:val="24"/>
        </w:rPr>
        <w:t xml:space="preserve">Step 6: </w:t>
      </w:r>
      <w:r>
        <w:rPr>
          <w:rFonts w:ascii="Times New Roman" w:hAnsi="Times New Roman" w:eastAsia="Times New Roman"/>
          <w:b w:val="0"/>
          <w:i w:val="0"/>
          <w:color w:val="000000"/>
          <w:sz w:val="24"/>
        </w:rPr>
        <w:t>Map roll to servo using cosine:</w:t>
      </w:r>
    </w:p>
    <w:p>
      <w:pPr>
        <w:spacing w:before="80" w:after="80"/>
        <w:ind w:left="576"/>
      </w:pPr>
      <w:r>
        <w:rPr>
          <w:rFonts w:ascii="Courier New" w:hAnsi="Courier New" w:eastAsia="Courier New"/>
          <w:b w:val="0"/>
          <w:i w:val="0"/>
          <w:color w:val="000000"/>
          <w:sz w:val="20"/>
        </w:rPr>
        <w:t>servo_angle = (math.cos(roll_rad) + 1.0) * 90.0  # 0–180°</w:t>
      </w:r>
    </w:p>
    <w:p>
      <w:r>
        <w:rPr>
          <w:rFonts w:ascii="Times New Roman" w:hAnsi="Times New Roman" w:eastAsia="Times New Roman"/>
          <w:b w:val="0"/>
          <w:i w:val="0"/>
          <w:color w:val="000000"/>
          <w:sz w:val="24"/>
        </w:rPr>
        <w:t>This gives: palm facing camera → 180°, back of hand → 0°, with smooth transitions.</w:t>
      </w:r>
    </w:p>
    <w:p>
      <w:pPr>
        <w:pStyle w:val="Heading1"/>
      </w:pPr>
      <w:r>
        <w:rPr>
          <w:rFonts w:ascii="Times New Roman" w:hAnsi="Times New Roman" w:eastAsia="Times New Roman"/>
          <w:b/>
          <w:i w:val="0"/>
          <w:color w:val="000000"/>
          <w:sz w:val="36"/>
        </w:rPr>
        <w:t>8. Servo Calibration Tool</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An interactive GUI tool for finding each servo's mechanical limits (min/max angles) and direction. Essential because each servo + finger mechanism has different physical constraints.</w:t>
      </w:r>
    </w:p>
    <w:p>
      <w:r>
        <w:rPr>
          <w:rFonts w:ascii="Times New Roman" w:hAnsi="Times New Roman" w:eastAsia="Times New Roman"/>
          <w:b/>
          <w:i w:val="0"/>
          <w:color w:val="000000"/>
          <w:sz w:val="24"/>
        </w:rPr>
        <w:t>The tool provides:</w:t>
      </w:r>
    </w:p>
    <w:p>
      <w:pPr>
        <w:pStyle w:val="ListBullet"/>
        <w:ind w:left="720"/>
      </w:pPr>
      <w:r>
        <w:rPr>
          <w:rFonts w:ascii="Times New Roman" w:hAnsi="Times New Roman" w:eastAsia="Times New Roman"/>
          <w:b w:val="0"/>
          <w:i w:val="0"/>
          <w:color w:val="000000"/>
          <w:sz w:val="24"/>
        </w:rPr>
        <w:t>6 trackbar sliders — one per servo, draggable from 0° to 180°</w:t>
      </w:r>
    </w:p>
    <w:p>
      <w:pPr>
        <w:pStyle w:val="ListBullet"/>
        <w:ind w:left="720"/>
      </w:pPr>
      <w:r>
        <w:rPr>
          <w:rFonts w:ascii="Times New Roman" w:hAnsi="Times New Roman" w:eastAsia="Times New Roman"/>
          <w:b w:val="0"/>
          <w:i w:val="0"/>
          <w:color w:val="000000"/>
          <w:sz w:val="24"/>
        </w:rPr>
        <w:t>Visual angle bars with green (MIN) and blue (MAX) markers</w:t>
      </w:r>
    </w:p>
    <w:p>
      <w:pPr>
        <w:pStyle w:val="ListBullet"/>
        <w:ind w:left="720"/>
      </w:pPr>
      <w:r>
        <w:rPr>
          <w:rFonts w:ascii="Times New Roman" w:hAnsi="Times New Roman" w:eastAsia="Times New Roman"/>
          <w:b w:val="0"/>
          <w:i w:val="0"/>
          <w:color w:val="000000"/>
          <w:sz w:val="24"/>
        </w:rPr>
        <w:t>Selected servo highlighting — number keys 1–6 to select</w:t>
      </w:r>
    </w:p>
    <w:p>
      <w:pPr>
        <w:pStyle w:val="ListBullet"/>
        <w:ind w:left="720"/>
      </w:pPr>
      <w:r>
        <w:rPr>
          <w:rFonts w:ascii="Times New Roman" w:hAnsi="Times New Roman" w:eastAsia="Times New Roman"/>
          <w:b w:val="0"/>
          <w:i w:val="0"/>
          <w:color w:val="000000"/>
          <w:sz w:val="24"/>
        </w:rPr>
        <w:t>Real-time servo control — moving a slider immediately moves the physical servo</w:t>
      </w:r>
    </w:p>
    <w:p>
      <w:r>
        <w:rPr>
          <w:rFonts w:ascii="Times New Roman" w:hAnsi="Times New Roman" w:eastAsia="Times New Roman"/>
          <w:b/>
          <w:i w:val="0"/>
          <w:color w:val="000000"/>
          <w:sz w:val="24"/>
        </w:rPr>
        <w:t>Calibration workflow:</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Key</w:t>
            </w:r>
          </w:p>
        </w:tc>
        <w:tc>
          <w:tcPr>
            <w:tcW w:type="dxa" w:w="4320"/>
          </w:tcPr>
          <w:p>
            <w:r/>
            <w:r>
              <w:rPr>
                <w:rFonts w:ascii="Times New Roman" w:hAnsi="Times New Roman" w:eastAsia="Times New Roman"/>
                <w:b/>
                <w:i w:val="0"/>
                <w:color w:val="000000"/>
                <w:sz w:val="24"/>
              </w:rPr>
              <w:t>Action</w:t>
            </w:r>
          </w:p>
        </w:tc>
      </w:tr>
      <w:tr>
        <w:tc>
          <w:tcPr>
            <w:tcW w:type="dxa" w:w="4320"/>
          </w:tcPr>
          <w:p>
            <w:r/>
            <w:r>
              <w:rPr>
                <w:rFonts w:ascii="Times New Roman" w:hAnsi="Times New Roman" w:eastAsia="Times New Roman"/>
                <w:b w:val="0"/>
                <w:i w:val="0"/>
                <w:color w:val="000000"/>
                <w:sz w:val="24"/>
              </w:rPr>
              <w:t>1–6</w:t>
            </w:r>
          </w:p>
        </w:tc>
        <w:tc>
          <w:tcPr>
            <w:tcW w:type="dxa" w:w="4320"/>
          </w:tcPr>
          <w:p>
            <w:r/>
            <w:r>
              <w:rPr>
                <w:rFonts w:ascii="Times New Roman" w:hAnsi="Times New Roman" w:eastAsia="Times New Roman"/>
                <w:b w:val="0"/>
                <w:i w:val="0"/>
                <w:color w:val="000000"/>
                <w:sz w:val="24"/>
              </w:rPr>
              <w:t>Select a servo</w:t>
            </w:r>
          </w:p>
        </w:tc>
      </w:tr>
      <w:tr>
        <w:tc>
          <w:tcPr>
            <w:tcW w:type="dxa" w:w="4320"/>
          </w:tcPr>
          <w:p>
            <w:r/>
            <w:r>
              <w:rPr>
                <w:rFonts w:ascii="Times New Roman" w:hAnsi="Times New Roman" w:eastAsia="Times New Roman"/>
                <w:b w:val="0"/>
                <w:i w:val="0"/>
                <w:color w:val="000000"/>
                <w:sz w:val="24"/>
              </w:rPr>
              <w:t>Drag slider</w:t>
            </w:r>
          </w:p>
        </w:tc>
        <w:tc>
          <w:tcPr>
            <w:tcW w:type="dxa" w:w="4320"/>
          </w:tcPr>
          <w:p>
            <w:r/>
            <w:r>
              <w:rPr>
                <w:rFonts w:ascii="Times New Roman" w:hAnsi="Times New Roman" w:eastAsia="Times New Roman"/>
                <w:b w:val="0"/>
                <w:i w:val="0"/>
                <w:color w:val="000000"/>
                <w:sz w:val="24"/>
              </w:rPr>
              <w:t>Move the servo to find positions</w:t>
            </w:r>
          </w:p>
        </w:tc>
      </w:tr>
      <w:tr>
        <w:tc>
          <w:tcPr>
            <w:tcW w:type="dxa" w:w="4320"/>
          </w:tcPr>
          <w:p>
            <w:r/>
            <w:r>
              <w:rPr>
                <w:rFonts w:ascii="Times New Roman" w:hAnsi="Times New Roman" w:eastAsia="Times New Roman"/>
                <w:b w:val="0"/>
                <w:i w:val="0"/>
                <w:color w:val="000000"/>
                <w:sz w:val="24"/>
              </w:rPr>
              <w:t>O</w:t>
            </w:r>
          </w:p>
        </w:tc>
        <w:tc>
          <w:tcPr>
            <w:tcW w:type="dxa" w:w="4320"/>
          </w:tcPr>
          <w:p>
            <w:r/>
            <w:r>
              <w:rPr>
                <w:rFonts w:ascii="Times New Roman" w:hAnsi="Times New Roman" w:eastAsia="Times New Roman"/>
                <w:b w:val="0"/>
                <w:i w:val="0"/>
                <w:color w:val="000000"/>
                <w:sz w:val="24"/>
              </w:rPr>
              <w:t>Save current position as MIN (open)</w:t>
            </w:r>
          </w:p>
        </w:tc>
      </w:tr>
      <w:tr>
        <w:tc>
          <w:tcPr>
            <w:tcW w:type="dxa" w:w="4320"/>
          </w:tcPr>
          <w:p>
            <w:r/>
            <w:r>
              <w:rPr>
                <w:rFonts w:ascii="Times New Roman" w:hAnsi="Times New Roman" w:eastAsia="Times New Roman"/>
                <w:b w:val="0"/>
                <w:i w:val="0"/>
                <w:color w:val="000000"/>
                <w:sz w:val="24"/>
              </w:rPr>
              <w:t>C</w:t>
            </w:r>
          </w:p>
        </w:tc>
        <w:tc>
          <w:tcPr>
            <w:tcW w:type="dxa" w:w="4320"/>
          </w:tcPr>
          <w:p>
            <w:r/>
            <w:r>
              <w:rPr>
                <w:rFonts w:ascii="Times New Roman" w:hAnsi="Times New Roman" w:eastAsia="Times New Roman"/>
                <w:b w:val="0"/>
                <w:i w:val="0"/>
                <w:color w:val="000000"/>
                <w:sz w:val="24"/>
              </w:rPr>
              <w:t>Save current position as MAX (closed)</w:t>
            </w:r>
          </w:p>
        </w:tc>
      </w:tr>
      <w:tr>
        <w:tc>
          <w:tcPr>
            <w:tcW w:type="dxa" w:w="4320"/>
          </w:tcPr>
          <w:p>
            <w:r/>
            <w:r>
              <w:rPr>
                <w:rFonts w:ascii="Times New Roman" w:hAnsi="Times New Roman" w:eastAsia="Times New Roman"/>
                <w:b w:val="0"/>
                <w:i w:val="0"/>
                <w:color w:val="000000"/>
                <w:sz w:val="24"/>
              </w:rPr>
              <w:t>I</w:t>
            </w:r>
          </w:p>
        </w:tc>
        <w:tc>
          <w:tcPr>
            <w:tcW w:type="dxa" w:w="4320"/>
          </w:tcPr>
          <w:p>
            <w:r/>
            <w:r>
              <w:rPr>
                <w:rFonts w:ascii="Times New Roman" w:hAnsi="Times New Roman" w:eastAsia="Times New Roman"/>
                <w:b w:val="0"/>
                <w:i w:val="0"/>
                <w:color w:val="000000"/>
                <w:sz w:val="24"/>
              </w:rPr>
              <w:t>Toggle inversion (if servo moves backwards)</w:t>
            </w:r>
          </w:p>
        </w:tc>
      </w:tr>
      <w:tr>
        <w:tc>
          <w:tcPr>
            <w:tcW w:type="dxa" w:w="4320"/>
          </w:tcPr>
          <w:p>
            <w:r/>
            <w:r>
              <w:rPr>
                <w:rFonts w:ascii="Times New Roman" w:hAnsi="Times New Roman" w:eastAsia="Times New Roman"/>
                <w:b w:val="0"/>
                <w:i w:val="0"/>
                <w:color w:val="000000"/>
                <w:sz w:val="24"/>
              </w:rPr>
              <w:t>T</w:t>
            </w:r>
          </w:p>
        </w:tc>
        <w:tc>
          <w:tcPr>
            <w:tcW w:type="dxa" w:w="4320"/>
          </w:tcPr>
          <w:p>
            <w:r/>
            <w:r>
              <w:rPr>
                <w:rFonts w:ascii="Times New Roman" w:hAnsi="Times New Roman" w:eastAsia="Times New Roman"/>
                <w:b w:val="0"/>
                <w:i w:val="0"/>
                <w:color w:val="000000"/>
                <w:sz w:val="24"/>
              </w:rPr>
              <w:t>Test selected servo — sweeps MIN → MAX → MIN</w:t>
            </w:r>
          </w:p>
        </w:tc>
      </w:tr>
      <w:tr>
        <w:tc>
          <w:tcPr>
            <w:tcW w:type="dxa" w:w="4320"/>
          </w:tcPr>
          <w:p>
            <w:r/>
            <w:r>
              <w:rPr>
                <w:rFonts w:ascii="Times New Roman" w:hAnsi="Times New Roman" w:eastAsia="Times New Roman"/>
                <w:b w:val="0"/>
                <w:i w:val="0"/>
                <w:color w:val="000000"/>
                <w:sz w:val="24"/>
              </w:rPr>
              <w:t>A</w:t>
            </w:r>
          </w:p>
        </w:tc>
        <w:tc>
          <w:tcPr>
            <w:tcW w:type="dxa" w:w="4320"/>
          </w:tcPr>
          <w:p>
            <w:r/>
            <w:r>
              <w:rPr>
                <w:rFonts w:ascii="Times New Roman" w:hAnsi="Times New Roman" w:eastAsia="Times New Roman"/>
                <w:b w:val="0"/>
                <w:i w:val="0"/>
                <w:color w:val="000000"/>
                <w:sz w:val="24"/>
              </w:rPr>
              <w:t>Test all — wave pattern across all fingers</w:t>
            </w:r>
          </w:p>
        </w:tc>
      </w:tr>
      <w:tr>
        <w:tc>
          <w:tcPr>
            <w:tcW w:type="dxa" w:w="4320"/>
          </w:tcPr>
          <w:p>
            <w:r/>
            <w:r>
              <w:rPr>
                <w:rFonts w:ascii="Times New Roman" w:hAnsi="Times New Roman" w:eastAsia="Times New Roman"/>
                <w:b w:val="0"/>
                <w:i w:val="0"/>
                <w:color w:val="000000"/>
                <w:sz w:val="24"/>
              </w:rPr>
              <w:t>S</w:t>
            </w:r>
          </w:p>
        </w:tc>
        <w:tc>
          <w:tcPr>
            <w:tcW w:type="dxa" w:w="4320"/>
          </w:tcPr>
          <w:p>
            <w:r/>
            <w:r>
              <w:rPr>
                <w:rFonts w:ascii="Times New Roman" w:hAnsi="Times New Roman" w:eastAsia="Times New Roman"/>
                <w:b w:val="0"/>
                <w:i w:val="0"/>
                <w:color w:val="000000"/>
                <w:sz w:val="24"/>
              </w:rPr>
              <w:t>Save to calibration_data.json + print config values</w:t>
            </w:r>
          </w:p>
        </w:tc>
      </w:tr>
    </w:tbl>
    <w:p/>
    <w:p>
      <w:r>
        <w:rPr>
          <w:rFonts w:ascii="Times New Roman" w:hAnsi="Times New Roman" w:eastAsia="Times New Roman"/>
          <w:b/>
          <w:i w:val="0"/>
          <w:color w:val="000000"/>
          <w:sz w:val="24"/>
        </w:rPr>
        <w:t xml:space="preserve">Test functions run in background threads </w:t>
      </w:r>
      <w:r>
        <w:rPr>
          <w:rFonts w:ascii="Times New Roman" w:hAnsi="Times New Roman" w:eastAsia="Times New Roman"/>
          <w:b w:val="0"/>
          <w:i w:val="0"/>
          <w:color w:val="000000"/>
          <w:sz w:val="24"/>
        </w:rPr>
        <w:t>so the UI stays responsive while servos are sweeping.</w:t>
      </w:r>
    </w:p>
    <w:p>
      <w:pPr>
        <w:pStyle w:val="Heading1"/>
      </w:pPr>
      <w:r>
        <w:rPr>
          <w:rFonts w:ascii="Times New Roman" w:hAnsi="Times New Roman" w:eastAsia="Times New Roman"/>
          <w:b/>
          <w:i w:val="0"/>
          <w:color w:val="000000"/>
          <w:sz w:val="36"/>
        </w:rPr>
        <w:t>9. Config Sync Protocol (Python → ESP32)</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At startup, the Python client pushes its calibration settings to the ESP32 firmware so both sides enforce the same safety bounds. This means you only need to edit config.py — the firmware automatically receives the values.</w:t>
      </w:r>
    </w:p>
    <w:p>
      <w:r>
        <w:rPr>
          <w:rFonts w:ascii="Times New Roman" w:hAnsi="Times New Roman" w:eastAsia="Times New Roman"/>
          <w:b/>
          <w:i w:val="0"/>
          <w:color w:val="000000"/>
          <w:sz w:val="24"/>
        </w:rPr>
        <w:t>What gets synced (in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Step</w:t>
            </w:r>
          </w:p>
        </w:tc>
        <w:tc>
          <w:tcPr>
            <w:tcW w:type="dxa" w:w="2160"/>
          </w:tcPr>
          <w:p>
            <w:r/>
            <w:r>
              <w:rPr>
                <w:rFonts w:ascii="Times New Roman" w:hAnsi="Times New Roman" w:eastAsia="Times New Roman"/>
                <w:b/>
                <w:i w:val="0"/>
                <w:color w:val="000000"/>
                <w:sz w:val="24"/>
              </w:rPr>
              <w:t>Command</w:t>
            </w:r>
          </w:p>
        </w:tc>
        <w:tc>
          <w:tcPr>
            <w:tcW w:type="dxa" w:w="2160"/>
          </w:tcPr>
          <w:p>
            <w:r/>
            <w:r>
              <w:rPr>
                <w:rFonts w:ascii="Times New Roman" w:hAnsi="Times New Roman" w:eastAsia="Times New Roman"/>
                <w:b/>
                <w:i w:val="0"/>
                <w:color w:val="000000"/>
                <w:sz w:val="24"/>
              </w:rPr>
              <w:t>Data Sent</w:t>
            </w:r>
          </w:p>
        </w:tc>
        <w:tc>
          <w:tcPr>
            <w:tcW w:type="dxa" w:w="2160"/>
          </w:tcPr>
          <w:p>
            <w:r/>
            <w:r>
              <w:rPr>
                <w:rFonts w:ascii="Times New Roman" w:hAnsi="Times New Roman" w:eastAsia="Times New Roman"/>
                <w:b/>
                <w:i w:val="0"/>
                <w:color w:val="000000"/>
                <w:sz w:val="24"/>
              </w:rPr>
              <w:t>Purpose</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I</w:t>
            </w:r>
          </w:p>
        </w:tc>
        <w:tc>
          <w:tcPr>
            <w:tcW w:type="dxa" w:w="2160"/>
          </w:tcPr>
          <w:p>
            <w:r/>
            <w:r>
              <w:rPr>
                <w:rFonts w:ascii="Times New Roman" w:hAnsi="Times New Roman" w:eastAsia="Times New Roman"/>
                <w:b w:val="0"/>
                <w:i w:val="0"/>
                <w:color w:val="000000"/>
                <w:sz w:val="24"/>
              </w:rPr>
              <w:t>Inversion flags (0/1 × 6)</w:t>
            </w:r>
          </w:p>
        </w:tc>
        <w:tc>
          <w:tcPr>
            <w:tcW w:type="dxa" w:w="2160"/>
          </w:tcPr>
          <w:p>
            <w:r/>
            <w:r>
              <w:rPr>
                <w:rFonts w:ascii="Times New Roman" w:hAnsi="Times New Roman" w:eastAsia="Times New Roman"/>
                <w:b w:val="0"/>
                <w:i w:val="0"/>
                <w:color w:val="000000"/>
                <w:sz w:val="24"/>
              </w:rPr>
              <w:t>Which servos run backwards</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M</w:t>
            </w:r>
          </w:p>
        </w:tc>
        <w:tc>
          <w:tcPr>
            <w:tcW w:type="dxa" w:w="2160"/>
          </w:tcPr>
          <w:p>
            <w:r/>
            <w:r>
              <w:rPr>
                <w:rFonts w:ascii="Times New Roman" w:hAnsi="Times New Roman" w:eastAsia="Times New Roman"/>
                <w:b w:val="0"/>
                <w:i w:val="0"/>
                <w:color w:val="000000"/>
                <w:sz w:val="24"/>
              </w:rPr>
              <w:t>Min angles (× 6)</w:t>
            </w:r>
          </w:p>
        </w:tc>
        <w:tc>
          <w:tcPr>
            <w:tcW w:type="dxa" w:w="2160"/>
          </w:tcPr>
          <w:p>
            <w:r/>
            <w:r>
              <w:rPr>
                <w:rFonts w:ascii="Times New Roman" w:hAnsi="Times New Roman" w:eastAsia="Times New Roman"/>
                <w:b w:val="0"/>
                <w:i w:val="0"/>
                <w:color w:val="000000"/>
                <w:sz w:val="24"/>
              </w:rPr>
              <w:t>Open position limits</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X</w:t>
            </w:r>
          </w:p>
        </w:tc>
        <w:tc>
          <w:tcPr>
            <w:tcW w:type="dxa" w:w="2160"/>
          </w:tcPr>
          <w:p>
            <w:r/>
            <w:r>
              <w:rPr>
                <w:rFonts w:ascii="Times New Roman" w:hAnsi="Times New Roman" w:eastAsia="Times New Roman"/>
                <w:b w:val="0"/>
                <w:i w:val="0"/>
                <w:color w:val="000000"/>
                <w:sz w:val="24"/>
              </w:rPr>
              <w:t>Max angles (× 6)</w:t>
            </w:r>
          </w:p>
        </w:tc>
        <w:tc>
          <w:tcPr>
            <w:tcW w:type="dxa" w:w="2160"/>
          </w:tcPr>
          <w:p>
            <w:r/>
            <w:r>
              <w:rPr>
                <w:rFonts w:ascii="Times New Roman" w:hAnsi="Times New Roman" w:eastAsia="Times New Roman"/>
                <w:b w:val="0"/>
                <w:i w:val="0"/>
                <w:color w:val="000000"/>
                <w:sz w:val="24"/>
              </w:rPr>
              <w:t>Closed position limits</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G</w:t>
            </w:r>
          </w:p>
        </w:tc>
        <w:tc>
          <w:tcPr>
            <w:tcW w:type="dxa" w:w="2160"/>
          </w:tcPr>
          <w:p>
            <w:r/>
            <w:r>
              <w:rPr>
                <w:rFonts w:ascii="Times New Roman" w:hAnsi="Times New Roman" w:eastAsia="Times New Roman"/>
                <w:b w:val="0"/>
                <w:i w:val="0"/>
                <w:color w:val="000000"/>
                <w:sz w:val="24"/>
              </w:rPr>
              <w:t>Grip strength (0–100)</w:t>
            </w:r>
          </w:p>
        </w:tc>
        <w:tc>
          <w:tcPr>
            <w:tcW w:type="dxa" w:w="2160"/>
          </w:tcPr>
          <w:p>
            <w:r/>
            <w:r>
              <w:rPr>
                <w:rFonts w:ascii="Times New Roman" w:hAnsi="Times New Roman" w:eastAsia="Times New Roman"/>
                <w:b w:val="0"/>
                <w:i w:val="0"/>
                <w:color w:val="000000"/>
                <w:sz w:val="24"/>
              </w:rPr>
              <w:t>Current grip mode limit</w:t>
            </w:r>
          </w:p>
        </w:tc>
      </w:tr>
    </w:tbl>
    <w:p/>
    <w:p>
      <w:r>
        <w:rPr>
          <w:rFonts w:ascii="Times New Roman" w:hAnsi="Times New Roman" w:eastAsia="Times New Roman"/>
          <w:b w:val="0"/>
          <w:i w:val="0"/>
          <w:color w:val="000000"/>
          <w:sz w:val="24"/>
        </w:rPr>
        <w:t>After syncing, the firmware recalculates gripLimitAngle[] for every servo based on the new min/max/inversion + current grip strength.</w:t>
      </w:r>
    </w:p>
    <w:p>
      <w:pPr>
        <w:spacing w:before="80" w:after="80"/>
        <w:ind w:left="576"/>
      </w:pPr>
      <w:r>
        <w:rPr>
          <w:rFonts w:ascii="Courier New" w:hAnsi="Courier New" w:eastAsia="Courier New"/>
          <w:b w:val="0"/>
          <w:i w:val="0"/>
          <w:color w:val="000000"/>
          <w:sz w:val="20"/>
        </w:rPr>
        <w:t>def sync_config(self):</w:t>
        <w:br/>
        <w:t xml:space="preserve">    # Send Inversions</w:t>
        <w:br/>
        <w:t xml:space="preserve">    invs = [1 if config.SERVO_INVERTED[f] else 0 for f in fingers]</w:t>
        <w:br/>
        <w:t xml:space="preserve">    self._send_raw(f"I{invs[0]},{invs[1]},{invs[2]},{invs[3]},{invs[4]},{invs[5]}\n")</w:t>
        <w:br/>
        <w:t xml:space="preserve">    # Send Min angles</w:t>
        <w:br/>
        <w:t xml:space="preserve">    mins = [config.SERVO_MIN[f] for f in fingers]</w:t>
        <w:br/>
        <w:t xml:space="preserve">    self._send_raw(f"M{mins[0]},{mins[1]},{mins[2]},{mins[3]},{mins[4]},{mins[5]}\n")</w:t>
        <w:br/>
        <w:t xml:space="preserve">    # Send Max angles</w:t>
        <w:br/>
        <w:t xml:space="preserve">    maxs = [config.SERVO_MAX[f] for f in fingers]</w:t>
        <w:br/>
        <w:t xml:space="preserve">    self._send_raw(f"X{maxs[0]},{maxs[1]},{maxs[2]},{maxs[3]},{maxs[4]},{maxs[5]}\n")</w:t>
      </w:r>
    </w:p>
    <w:p>
      <w:pPr>
        <w:pStyle w:val="Heading1"/>
      </w:pPr>
      <w:r>
        <w:rPr>
          <w:rFonts w:ascii="Times New Roman" w:hAnsi="Times New Roman" w:eastAsia="Times New Roman"/>
          <w:b/>
          <w:i w:val="0"/>
          <w:color w:val="000000"/>
          <w:sz w:val="36"/>
        </w:rPr>
        <w:t>10. Firmware-Side Safety &amp; Smooth Interpolation</w:t>
      </w:r>
    </w:p>
    <w:p>
      <w:r>
        <w:rPr>
          <w:rFonts w:ascii="Times New Roman" w:hAnsi="Times New Roman" w:eastAsia="Times New Roman"/>
          <w:b/>
          <w:i w:val="0"/>
          <w:color w:val="000000"/>
          <w:sz w:val="24"/>
        </w:rPr>
        <w:t xml:space="preserve">What it does: </w:t>
      </w:r>
      <w:r>
        <w:rPr>
          <w:rFonts w:ascii="Times New Roman" w:hAnsi="Times New Roman" w:eastAsia="Times New Roman"/>
          <w:b w:val="0"/>
          <w:i w:val="0"/>
          <w:color w:val="000000"/>
          <w:sz w:val="24"/>
        </w:rPr>
        <w:t>The ESP32 firmware doesn't just blindly set servo positions. It independently enforces safety limits, smoothly interpolates movement, and has its own compliance system — even if the Python client crashes or sends bad data.</w:t>
      </w:r>
    </w:p>
    <w:p>
      <w:pPr>
        <w:pStyle w:val="Heading2"/>
      </w:pPr>
      <w:r>
        <w:rPr>
          <w:rFonts w:ascii="Times New Roman" w:hAnsi="Times New Roman" w:eastAsia="Times New Roman"/>
          <w:b/>
          <w:i w:val="0"/>
          <w:color w:val="000000"/>
          <w:sz w:val="30"/>
        </w:rPr>
        <w:t>Smooth Servo Interpolation</w:t>
      </w:r>
    </w:p>
    <w:p>
      <w:r>
        <w:rPr>
          <w:rFonts w:ascii="Times New Roman" w:hAnsi="Times New Roman" w:eastAsia="Times New Roman"/>
          <w:b w:val="0"/>
          <w:i w:val="0"/>
          <w:color w:val="000000"/>
          <w:sz w:val="24"/>
        </w:rPr>
        <w:t>Instead of jumping directly to target angles (which causes mechanical stress and jerky motion), the firmware moves servos at most 8° per update cycle (every 20ms):</w:t>
      </w:r>
    </w:p>
    <w:p>
      <w:pPr>
        <w:spacing w:before="80" w:after="80"/>
        <w:ind w:left="576"/>
      </w:pPr>
      <w:r>
        <w:rPr>
          <w:rFonts w:ascii="Courier New" w:hAnsi="Courier New" w:eastAsia="Courier New"/>
          <w:b w:val="0"/>
          <w:i w:val="0"/>
          <w:color w:val="000000"/>
          <w:sz w:val="20"/>
        </w:rPr>
        <w:t>#define SERVO_SPEED_LIMIT  8    // Max degrees per update</w:t>
        <w:br/>
        <w:t>#define UPDATE_INTERVAL_MS 20   // Update every 20ms = 50 Hz</w:t>
        <w:br/>
        <w:br/>
        <w:t>if (abs(diff) &gt; speedLimit) {</w:t>
        <w:br/>
        <w:t xml:space="preserve">    diff = (diff &gt; 0) ? speedLimit : -speedLimit;</w:t>
        <w:br/>
        <w:t>}</w:t>
        <w:br/>
        <w:t>currentAngle[i] += diff;</w:t>
      </w:r>
    </w:p>
    <w:p>
      <w:r>
        <w:rPr>
          <w:rFonts w:ascii="Times New Roman" w:hAnsi="Times New Roman" w:eastAsia="Times New Roman"/>
          <w:b w:val="0"/>
          <w:i w:val="0"/>
          <w:color w:val="000000"/>
          <w:sz w:val="24"/>
        </w:rPr>
        <w:t>At 50 Hz with 8°/tick, a full 180° sweep takes ~450ms — smooth enough to look natural but fast enough to feel responsive.</w:t>
      </w:r>
    </w:p>
    <w:p>
      <w:pPr>
        <w:pStyle w:val="Heading2"/>
      </w:pPr>
      <w:r>
        <w:rPr>
          <w:rFonts w:ascii="Times New Roman" w:hAnsi="Times New Roman" w:eastAsia="Times New Roman"/>
          <w:b/>
          <w:i w:val="0"/>
          <w:color w:val="000000"/>
          <w:sz w:val="30"/>
        </w:rPr>
        <w:t>Failsafe Angle Clamping</w:t>
      </w:r>
    </w:p>
    <w:p>
      <w:r>
        <w:rPr>
          <w:rFonts w:ascii="Times New Roman" w:hAnsi="Times New Roman" w:eastAsia="Times New Roman"/>
          <w:b w:val="0"/>
          <w:i w:val="0"/>
          <w:color w:val="000000"/>
          <w:sz w:val="24"/>
        </w:rPr>
        <w:t>Every servo update is clamped to the synced min/max range, regardless of what command was received:</w:t>
      </w:r>
    </w:p>
    <w:p>
      <w:pPr>
        <w:spacing w:before="80" w:after="80"/>
        <w:ind w:left="576"/>
      </w:pPr>
      <w:r>
        <w:rPr>
          <w:rFonts w:ascii="Courier New" w:hAnsi="Courier New" w:eastAsia="Courier New"/>
          <w:b w:val="0"/>
          <w:i w:val="0"/>
          <w:color w:val="000000"/>
          <w:sz w:val="20"/>
        </w:rPr>
        <w:t>int low = safetyMin[i] &lt; safetyMax[i] ? safetyMin[i] : safetyMax[i];</w:t>
        <w:br/>
        <w:t>int high = safetyMin[i] &gt; safetyMax[i] ? safetyMin[i] : safetyMax[i];</w:t>
        <w:br/>
        <w:t>if (currentAngle[i] &lt; low) currentAngle[i] = low;</w:t>
        <w:br/>
        <w:t>else if (currentAngle[i] &gt; high) currentAngle[i] = high;</w:t>
      </w:r>
    </w:p>
    <w:p>
      <w:pPr>
        <w:pStyle w:val="Heading2"/>
      </w:pPr>
      <w:r>
        <w:rPr>
          <w:rFonts w:ascii="Times New Roman" w:hAnsi="Times New Roman" w:eastAsia="Times New Roman"/>
          <w:b/>
          <w:i w:val="0"/>
          <w:color w:val="000000"/>
          <w:sz w:val="30"/>
        </w:rPr>
        <w:t>Grip Limit Enforcement</w:t>
      </w:r>
    </w:p>
    <w:p>
      <w:r>
        <w:rPr>
          <w:rFonts w:ascii="Times New Roman" w:hAnsi="Times New Roman" w:eastAsia="Times New Roman"/>
          <w:b w:val="0"/>
          <w:i w:val="0"/>
          <w:color w:val="000000"/>
          <w:sz w:val="24"/>
        </w:rPr>
        <w:t>The firmware maintains its own gripLimitAngle[] array. During updateServos(), every target angle is capped to the grip limit before any movement happens — so even if the Python client ignores grip protection, the firmware won't let the servo exceed the limit.</w:t>
      </w:r>
    </w:p>
    <w:p>
      <w:pPr>
        <w:pStyle w:val="Heading2"/>
      </w:pPr>
      <w:r>
        <w:rPr>
          <w:rFonts w:ascii="Times New Roman" w:hAnsi="Times New Roman" w:eastAsia="Times New Roman"/>
          <w:b/>
          <w:i w:val="0"/>
          <w:color w:val="000000"/>
          <w:sz w:val="30"/>
        </w:rPr>
        <w:t>Status LED Feedback</w:t>
      </w:r>
    </w:p>
    <w:p>
      <w:r>
        <w:rPr>
          <w:rFonts w:ascii="Times New Roman" w:hAnsi="Times New Roman" w:eastAsia="Times New Roman"/>
          <w:b w:val="0"/>
          <w:i w:val="0"/>
          <w:color w:val="000000"/>
          <w:sz w:val="24"/>
        </w:rPr>
        <w:t>The built-in ESP32 LED (GPIO 2) indicates system state:</w:t>
      </w:r>
    </w:p>
    <w:p>
      <w:pPr>
        <w:pStyle w:val="ListBullet"/>
        <w:ind w:left="720"/>
      </w:pPr>
      <w:r>
        <w:rPr>
          <w:rFonts w:ascii="Times New Roman" w:hAnsi="Times New Roman" w:eastAsia="Times New Roman"/>
          <w:b/>
          <w:i w:val="0"/>
          <w:color w:val="000000"/>
          <w:sz w:val="24"/>
        </w:rPr>
        <w:t>Fast blink (200ms)</w:t>
      </w:r>
      <w:r>
        <w:rPr>
          <w:rFonts w:ascii="Times New Roman" w:hAnsi="Times New Roman" w:eastAsia="Times New Roman"/>
          <w:b w:val="0"/>
          <w:i w:val="0"/>
          <w:color w:val="000000"/>
          <w:sz w:val="24"/>
        </w:rPr>
        <w:t xml:space="preserve"> — No WiFi connection</w:t>
      </w:r>
    </w:p>
    <w:p>
      <w:pPr>
        <w:pStyle w:val="ListBullet"/>
        <w:ind w:left="720"/>
      </w:pPr>
      <w:r>
        <w:rPr>
          <w:rFonts w:ascii="Times New Roman" w:hAnsi="Times New Roman" w:eastAsia="Times New Roman"/>
          <w:b/>
          <w:i w:val="0"/>
          <w:color w:val="000000"/>
          <w:sz w:val="24"/>
        </w:rPr>
        <w:t>Slow blink (1000ms)</w:t>
      </w:r>
      <w:r>
        <w:rPr>
          <w:rFonts w:ascii="Times New Roman" w:hAnsi="Times New Roman" w:eastAsia="Times New Roman"/>
          <w:b w:val="0"/>
          <w:i w:val="0"/>
          <w:color w:val="000000"/>
          <w:sz w:val="24"/>
        </w:rPr>
        <w:t xml:space="preserve"> — WiFi connected, waiting for client</w:t>
      </w:r>
    </w:p>
    <w:p>
      <w:pPr>
        <w:pStyle w:val="ListBullet"/>
        <w:ind w:left="720"/>
      </w:pPr>
      <w:r>
        <w:rPr>
          <w:rFonts w:ascii="Times New Roman" w:hAnsi="Times New Roman" w:eastAsia="Times New Roman"/>
          <w:b/>
          <w:i w:val="0"/>
          <w:color w:val="000000"/>
          <w:sz w:val="24"/>
        </w:rPr>
        <w:t>Solid on</w:t>
      </w:r>
      <w:r>
        <w:rPr>
          <w:rFonts w:ascii="Times New Roman" w:hAnsi="Times New Roman" w:eastAsia="Times New Roman"/>
          <w:b w:val="0"/>
          <w:i w:val="0"/>
          <w:color w:val="000000"/>
          <w:sz w:val="24"/>
        </w:rPr>
        <w:t xml:space="preserve"> — Client actively connected</w:t>
      </w:r>
    </w:p>
    <w:p>
      <w:pPr>
        <w:pStyle w:val="Heading2"/>
      </w:pPr>
      <w:r>
        <w:rPr>
          <w:rFonts w:ascii="Times New Roman" w:hAnsi="Times New Roman" w:eastAsia="Times New Roman"/>
          <w:b/>
          <w:i w:val="0"/>
          <w:color w:val="000000"/>
          <w:sz w:val="30"/>
        </w:rPr>
        <w:t>I2C Optimization</w:t>
      </w:r>
    </w:p>
    <w:p>
      <w:r>
        <w:rPr>
          <w:rFonts w:ascii="Times New Roman" w:hAnsi="Times New Roman" w:eastAsia="Times New Roman"/>
          <w:b w:val="0"/>
          <w:i w:val="0"/>
          <w:color w:val="000000"/>
          <w:sz w:val="24"/>
        </w:rPr>
        <w:t>The I2C bus runs at 400kHz Fast Mode (vs default 100kHz) for faster PCA9685 register writes, enabling quicker PWM updates to all 6 servos.</w:t>
      </w:r>
    </w:p>
    <w:p>
      <w:pPr>
        <w:pStyle w:val="Heading1"/>
      </w:pPr>
      <w:r>
        <w:rPr>
          <w:rFonts w:ascii="Times New Roman" w:hAnsi="Times New Roman" w:eastAsia="Times New Roman"/>
          <w:b/>
          <w:i w:val="0"/>
          <w:color w:val="000000"/>
          <w:sz w:val="36"/>
        </w:rPr>
        <w:t>Hardware Architecture</w:t>
      </w:r>
    </w:p>
    <w:p>
      <w:pPr>
        <w:spacing w:before="80" w:after="80"/>
        <w:ind w:left="576"/>
      </w:pPr>
      <w:r>
        <w:rPr>
          <w:rFonts w:ascii="Courier New" w:hAnsi="Courier New" w:eastAsia="Courier New"/>
          <w:b w:val="0"/>
          <w:i w:val="0"/>
          <w:color w:val="000000"/>
          <w:sz w:val="20"/>
        </w:rPr>
        <w:t>┌─────────────────────────────────────────────────────────────┐</w:t>
        <w:br/>
        <w:t>│                    Laptop (Python)                           │</w:t>
        <w:br/>
        <w:t>│  ┌──────────┐  ┌──────────┐  ┌───────────┐  ┌──────────┐  │</w:t>
        <w:br/>
        <w:t>│  │ Webcam   │→ │MediaPipe │→ │ main.py   │→ │esp32_    │  │</w:t>
        <w:br/>
        <w:t>│  │ 1280×720 │  │ Tasks    │  │ curl→servo│  │client.py │  │</w:t>
        <w:br/>
        <w:t>│  └──────────┘  └──────────┘  └───────────┘  └─────┬────┘  │</w:t>
        <w:br/>
        <w:t>│                                                     │       │</w:t>
        <w:br/>
        <w:t>└─────────────────────────────────────────────────────┼───────┘</w:t>
        <w:br/>
        <w:t xml:space="preserve">                              USB Serial (115200) OR  │ WiFi TCP (:8080)</w:t>
        <w:br/>
        <w:t>┌─────────────────────────────────────────────────────┼───────┐</w:t>
        <w:br/>
        <w:t>│                    ESP32 DevKit 30P                  │       │</w:t>
        <w:br/>
        <w:t>│  ┌────────────────────────┐                         │       │</w:t>
        <w:br/>
        <w:t>│  │ esp32_hand_controller  │ ◄───────────────────────┘       │</w:t>
        <w:br/>
        <w:t>│  │  • Command parser      │                                  │</w:t>
        <w:br/>
        <w:t>│  │  • Smooth interpolation│                                  │</w:t>
        <w:br/>
        <w:t>│  │  • Grip limiting       │                                  │</w:t>
        <w:br/>
        <w:t>│  │  • Safety clamping     │                                  │</w:t>
        <w:br/>
        <w:t>│  └──────────┬─────────────┘                                  │</w:t>
        <w:br/>
        <w:t>│        I2C (SDA=21, SCL=22, 400kHz)                          │</w:t>
        <w:br/>
        <w:t>└─────────────┼────────────────────────────────────────────────┘</w:t>
        <w:br/>
        <w:t>┌─────────────┼────────────────────────────────────────────────┐</w:t>
        <w:br/>
        <w:t>│        PCA9685 16-Ch PWM Driver (0x40)                       │</w:t>
        <w:br/>
        <w:t>│  ┌────┐ ┌────┐ ┌────┐ ┌────┐ ┌────┐ ┌────┐                 │</w:t>
        <w:br/>
        <w:t>│  │CH0 │ │CH1 │ │CH2 │ │CH3 │ │CH4 │ │CH5 │                 │</w:t>
        <w:br/>
        <w:t>│  │Thum│ │Indx│ │Mid │ │Ring│ │Pnky│ │Wrst│  ← MG996R ×6    │</w:t>
        <w:br/>
        <w:t>│  └────┘ └────┘ └────┘ └────┘ └────┘ └────┘                 │</w:t>
        <w:br/>
        <w:t>│                    ↑ V+ from 5V 20A PSU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